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产品核心层改造方案</w:t>
      </w:r>
    </w:p>
    <w:p>
      <w:pPr>
        <w:pStyle w:val="Heading1"/>
        <w:spacing w:after="312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2"/>
          <w:lang w:eastAsia="zh-CN"/>
        </w:rPr>
        <w:t>寻迹·古今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从「互动小说」到「历史探究学习产品」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版本</w:t>
      </w:r>
      <w:r>
        <w:rPr>
          <w:color w:val="616161"/>
          <w:sz w:val="16"/>
        </w:rPr>
        <w:t xml:space="preserve"> v1.0  |  2026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年</w:t>
      </w:r>
      <w:r>
        <w:rPr>
          <w:color w:val="616161"/>
          <w:sz w:val="16"/>
        </w:rPr>
        <w:t xml:space="preserve"> 10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月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一、为什么现在必须停下来先想清楚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在动手补史料、改代码之前，需要先确认一个方向性问题：</w:t>
      </w:r>
      <w:r>
        <w:rPr>
          <w:rFonts w:ascii="微软雅黑" w:eastAsia="微软雅黑" w:hAnsi="微软雅黑" w:cs="微软雅黑" w:hint="eastAsia"/>
          <w:b/>
          <w:lang w:eastAsia="zh-CN"/>
        </w:rPr>
        <w:t>这款产品到底靠什么让 12–18 岁学生真正「学进去」？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当前版本的状态，可以概括为一句：</w:t>
      </w:r>
      <w:r>
        <w:rPr>
          <w:rFonts w:ascii="微软雅黑" w:eastAsia="微软雅黑" w:hAnsi="微软雅黑" w:cs="微软雅黑" w:hint="eastAsia"/>
          <w:b/>
          <w:lang w:eastAsia="zh-CN"/>
        </w:rPr>
        <w:t>它现在是一个「能看完的互动小说」，而不是一个「能让人学进去、还想回来的学习产品」。</w:t>
      </w:r>
      <w:r>
        <w:rPr>
          <w:rFonts w:ascii="微软雅黑" w:eastAsia="微软雅黑" w:hAnsi="微软雅黑" w:cs="微软雅黑" w:hint="eastAsia"/>
          <w:lang w:eastAsia="zh-CN"/>
        </w:rPr>
        <w:t xml:space="preserve"> 具体表现在三个已确认的病灶上：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第一，</w:t>
      </w:r>
      <w:r>
        <w:rPr>
          <w:rFonts w:ascii="微软雅黑" w:eastAsia="微软雅黑" w:hAnsi="微软雅黑" w:cs="微软雅黑" w:hint="eastAsia"/>
          <w:b/>
          <w:lang w:eastAsia="zh-CN"/>
        </w:rPr>
        <w:t>AI 对话形同虚设。</w:t>
      </w:r>
      <w:r>
        <w:rPr>
          <w:rFonts w:ascii="微软雅黑" w:eastAsia="微软雅黑" w:hAnsi="微软雅黑" w:cs="微软雅黑" w:hint="eastAsia"/>
          <w:lang w:eastAsia="zh-CN"/>
        </w:rPr>
        <w:t>每个自由对话节点只要求问一轮就能点「继续剧情」，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的知识库每期只有</w:t>
      </w:r>
      <w:r>
        <w:t xml:space="preserve"> 3–4 </w:t>
      </w:r>
      <w:r>
        <w:rPr>
          <w:rFonts w:ascii="微软雅黑" w:eastAsia="微软雅黑" w:hAnsi="微软雅黑" w:cs="微软雅黑" w:hint="eastAsia"/>
          <w:lang w:eastAsia="zh-CN"/>
        </w:rPr>
        <w:t>条示例史料，学生随便问两三个问题就词穷了。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扮演的不是「老师」，而是一个「可跳过的插曲」。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第二，</w:t>
      </w:r>
      <w:r>
        <w:rPr>
          <w:rFonts w:ascii="微软雅黑" w:eastAsia="微软雅黑" w:hAnsi="微软雅黑" w:cs="微软雅黑" w:hint="eastAsia"/>
          <w:b/>
          <w:lang w:eastAsia="zh-CN"/>
        </w:rPr>
        <w:t>台词量少、节奏单一。</w:t>
      </w:r>
      <w:r>
        <w:rPr>
          <w:rFonts w:ascii="微软雅黑" w:eastAsia="微软雅黑" w:hAnsi="微软雅黑" w:cs="微软雅黑" w:hint="eastAsia"/>
          <w:lang w:eastAsia="zh-CN"/>
        </w:rPr>
        <w:t>每个时期只有十几段旁白与台词，且全部是「看台词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选选项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继续看」的线性推进，学生全程是被动观众。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第三，</w:t>
      </w:r>
      <w:r>
        <w:rPr>
          <w:rFonts w:ascii="微软雅黑" w:eastAsia="微软雅黑" w:hAnsi="微软雅黑" w:cs="微软雅黑" w:hint="eastAsia"/>
          <w:b/>
          <w:lang w:eastAsia="zh-CN"/>
        </w:rPr>
        <w:t>学习效果不可度量、没有留存钩子。</w:t>
      </w:r>
      <w:r>
        <w:rPr>
          <w:rFonts w:ascii="微软雅黑" w:eastAsia="微软雅黑" w:hAnsi="微软雅黑" w:cs="微软雅黑" w:hint="eastAsia"/>
          <w:lang w:eastAsia="zh-CN"/>
        </w:rPr>
        <w:t>通关后只弹一句「共触发</w:t>
      </w:r>
      <w:r>
        <w:t xml:space="preserve"> N </w:t>
      </w:r>
      <w:r>
        <w:rPr>
          <w:rFonts w:ascii="微软雅黑" w:eastAsia="微软雅黑" w:hAnsi="微软雅黑" w:cs="微软雅黑" w:hint="eastAsia"/>
          <w:lang w:eastAsia="zh-CN"/>
        </w:rPr>
        <w:t>个知识锚点」就结束，没有检验、没有回顾、没有产出，「我的」页里的学习报告和数据导出全是占位。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这三点的根源是同一个：</w:t>
      </w:r>
      <w:r>
        <w:rPr>
          <w:rFonts w:ascii="微软雅黑" w:eastAsia="微软雅黑" w:hAnsi="微软雅黑" w:cs="微软雅黑" w:hint="eastAsia"/>
          <w:b/>
          <w:lang w:eastAsia="zh-CN"/>
        </w:rPr>
        <w:t>产品把 AI 当成了「回答机器」，而不是「会追问、会考察、会给反馈的历史老师」。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本方案的核心主张一句话：</w:t>
      </w:r>
      <w:r>
        <w:rPr>
          <w:rFonts w:ascii="微软雅黑" w:eastAsia="微软雅黑" w:hAnsi="微软雅黑" w:cs="微软雅黑" w:hint="eastAsia"/>
          <w:b/>
          <w:lang w:eastAsia="zh-CN"/>
        </w:rPr>
        <w:t>把 AI 对话从「插曲」升级为「主线」，把学生从「观众」变成「探究者」。</w:t>
      </w:r>
      <w:r>
        <w:rPr>
          <w:rFonts w:ascii="微软雅黑" w:eastAsia="微软雅黑" w:hAnsi="微软雅黑" w:cs="微软雅黑" w:hint="eastAsia"/>
          <w:lang w:eastAsia="zh-CN"/>
        </w:rPr>
        <w:t>其余所有设计（史料、台词、交互、闭环）都围绕这一主张展开。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二、产品定位：一句话重新定义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tcBorders>
              <w:left w:val="single" w:sz="24" w:space="0" w:color="00897B"/>
            </w:tcBorders>
            <w:shd w:val="clear" w:color="auto" w:fill="F5F7FA"/>
            <w:vAlign w:val="center"/>
            <w:tcMar>
              <w:top w:w="240" w:type="dxa"/>
              <w:bottom w:w="240" w:type="dxa"/>
              <w:left w:w="288" w:type="dxa"/>
              <w:right w:w="288" w:type="dxa"/>
            </w:tcMar>
          </w:tcPr>
          <w:p>
            <w:pPr>
              <w:spacing w:line="240" w:lineRule="auto" w:before="60" w:after="60"/>
            </w:pPr>
            <w:r>
              <w:rPr>
                <w:b/>
              </w:rPr>
              <w:t>核心定位</w:t>
            </w:r>
            <w:r>
              <w:t xml:space="preserve"> </w:t>
            </w:r>
          </w:p>
          <w:p>
            <w:pPr>
              <w:spacing w:line="240" w:lineRule="auto" w:before="60" w:after="60"/>
            </w:pPr>
            <w:r>
              <w:t xml:space="preserve">AI </w:t>
            </w:r>
            <w:r>
              <w:t>不是「回答机器」，而是一个「会追问、会考察、会给反馈的历史老师」。学生不是来「问杜甫问题」的，而是来「被杜甫引导，完成一次历史探究」的。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这一定位带来的三个直接变化：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现状（回答机器）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目标（探究引导）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被动回答学生提问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主动提问、引导、考察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观众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闲聊者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探究者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输出者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对话目标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聊得开心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把关键知识点「接出来」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结束标准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问满轮数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通过检验、有产出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三、三大核心抓手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抓手一：把「线性看戏」改成「探究闭环」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每个时期不再是「看一堆台词」，而是围绕</w:t>
      </w:r>
      <w:r>
        <w:rPr>
          <w:rFonts w:ascii="微软雅黑" w:eastAsia="微软雅黑" w:hAnsi="微软雅黑" w:cs="微软雅黑" w:hint="eastAsia"/>
          <w:b/>
          <w:lang w:eastAsia="zh-CN"/>
        </w:rPr>
        <w:t>一个核心问题</w:t>
      </w:r>
      <w:r>
        <w:rPr>
          <w:rFonts w:ascii="微软雅黑" w:eastAsia="微软雅黑" w:hAnsi="微软雅黑" w:cs="微软雅黑" w:hint="eastAsia"/>
          <w:lang w:eastAsia="zh-CN"/>
        </w:rPr>
        <w:t>展开探究。四个时期各挂一个待解决的问题：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时期</w:t>
            </w:r>
          </w:p>
        </w:tc>
        <w:tc>
          <w:tcPr>
            <w:tcW w:type="dxa" w:w="432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核心问题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读书壮游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杜甫为什么要花十几年去漫游？漫游给了他什么？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困守长安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杜甫明明落魄，为什么不肯离开长安？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陷贼为官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安史之乱是怎么改变杜甫和他的诗的？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漂泊西南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一个连自己房子都漏雨的人，为什么还要操心天下人？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AI 的职责随之改变</w:t>
      </w:r>
      <w:r>
        <w:rPr>
          <w:rFonts w:ascii="微软雅黑" w:eastAsia="微软雅黑" w:hAnsi="微软雅黑" w:cs="微软雅黑" w:hint="eastAsia"/>
          <w:lang w:eastAsia="zh-CN"/>
        </w:rPr>
        <w:t>：不直接告诉答案，而是用苏格拉底式追问逼学生自己说出关键信息。例如在「读书壮游」时期：学生问「您七岁就写诗了吗？」，杜甫不直接答「对」，而是反问「你可知我祖父是谁？我的诗才，和他有何关系？」；学生答出「杜审言」，杜甫认可并推进、点亮「家世」锚点；答不上来，则用更小的台阶引导。这才叫「学习发生了」，而不是闲聊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抓手二：把「自由闲聊」改成「结构化对话 + 检验」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每个自由对话节点，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手里握一张</w:t>
      </w:r>
      <w:r>
        <w:rPr>
          <w:rFonts w:ascii="微软雅黑" w:eastAsia="微软雅黑" w:hAnsi="微软雅黑" w:cs="微软雅黑" w:hint="eastAsia"/>
          <w:b/>
          <w:lang w:eastAsia="zh-CN"/>
        </w:rPr>
        <w:t>该节点必须覆盖的知识点清单</w:t>
      </w:r>
      <w:r>
        <w:rPr>
          <w:rFonts w:ascii="微软雅黑" w:eastAsia="微软雅黑" w:hAnsi="微软雅黑" w:cs="微软雅黑" w:hint="eastAsia"/>
          <w:lang w:eastAsia="zh-CN"/>
        </w:rPr>
        <w:t>（即史料切片），对话目标是「引导学生把这些点讲出来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接上」。改造后的对话流包含三个环节：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开场引导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抛出该节点的探究主题，暗示方向。</w:t>
      </w:r>
      <w:r>
        <w:rPr>
          <w:rFonts w:ascii="微软雅黑" w:eastAsia="微软雅黑" w:hAnsi="微软雅黑" w:cs="微软雅黑" w:hint="eastAsia"/>
          <w:b/>
          <w:lang w:eastAsia="zh-CN"/>
        </w:rPr>
        <w:t>苏格拉底追问</w:t>
      </w:r>
      <w:r>
        <w:rPr>
          <w:rFonts w:ascii="微软雅黑" w:eastAsia="微软雅黑" w:hAnsi="微软雅黑" w:cs="微软雅黑" w:hint="eastAsia"/>
          <w:lang w:eastAsia="zh-CN"/>
        </w:rPr>
        <w:t>：学生命中一个知识点，点亮对应锚点；未命中，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用台阶式引导。</w:t>
      </w:r>
      <w:r>
        <w:rPr>
          <w:rFonts w:ascii="微软雅黑" w:eastAsia="微软雅黑" w:hAnsi="微软雅黑" w:cs="微软雅黑" w:hint="eastAsia"/>
          <w:b/>
          <w:lang w:eastAsia="zh-CN"/>
        </w:rPr>
        <w:t>节点检验</w:t>
      </w:r>
      <w:r>
        <w:rPr>
          <w:rFonts w:ascii="微软雅黑" w:eastAsia="微软雅黑" w:hAnsi="微软雅黑" w:cs="微软雅黑" w:hint="eastAsia"/>
          <w:lang w:eastAsia="zh-CN"/>
        </w:rPr>
        <w:t>：对话结束时，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出一道小测验题（选择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填空），答对才算真正过关，并计入通关评价。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这样，「学习效果」就不再是一个模糊的感受，而变成了</w:t>
      </w:r>
      <w:r>
        <w:rPr>
          <w:rFonts w:ascii="微软雅黑" w:eastAsia="微软雅黑" w:hAnsi="微软雅黑" w:cs="微软雅黑" w:hint="eastAsia"/>
          <w:b/>
          <w:lang w:eastAsia="zh-CN"/>
        </w:rPr>
        <w:t>可度量、可展示</w:t>
      </w:r>
      <w:r>
        <w:rPr>
          <w:rFonts w:ascii="微软雅黑" w:eastAsia="微软雅黑" w:hAnsi="微软雅黑" w:cs="微软雅黑" w:hint="eastAsia"/>
          <w:lang w:eastAsia="zh-CN"/>
        </w:rPr>
        <w:t>的东西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学生点亮了多少锚点、答对了几道题，一目了然。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抓手三：把「通关即结束」改成「有产出、有回顾」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这是解决「枯燥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无留存」的关键。每个时期结束，不再只弹一句</w:t>
      </w:r>
      <w:r>
        <w:t xml:space="preserve"> toast</w:t>
      </w:r>
      <w:r>
        <w:rPr>
          <w:rFonts w:ascii="微软雅黑" w:eastAsia="微软雅黑" w:hAnsi="微软雅黑" w:cs="微软雅黑" w:hint="eastAsia"/>
          <w:lang w:eastAsia="zh-CN"/>
        </w:rPr>
        <w:t>，而是生成一份</w:t>
      </w:r>
      <w:r>
        <w:rPr>
          <w:rFonts w:ascii="微软雅黑" w:eastAsia="微软雅黑" w:hAnsi="微软雅黑" w:cs="微软雅黑" w:hint="eastAsia"/>
          <w:b/>
          <w:lang w:eastAsia="zh-CN"/>
        </w:rPr>
        <w:t>学生自己的探究成果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学习小结</w:t>
      </w:r>
      <w:r>
        <w:rPr>
          <w:rFonts w:ascii="微软雅黑" w:eastAsia="微软雅黑" w:hAnsi="微软雅黑" w:cs="微软雅黑" w:hint="eastAsia"/>
          <w:lang w:eastAsia="zh-CN"/>
        </w:rPr>
        <w:t>：一段话总结「我在这个时期弄懂了什么、触发了哪几处史料」。</w:t>
      </w:r>
      <w:r>
        <w:rPr>
          <w:rFonts w:ascii="微软雅黑" w:eastAsia="微软雅黑" w:hAnsi="微软雅黑" w:cs="微软雅黑" w:hint="eastAsia"/>
          <w:b/>
          <w:lang w:eastAsia="zh-CN"/>
        </w:rPr>
        <w:t>学生自己的感悟</w:t>
      </w:r>
      <w:r>
        <w:rPr>
          <w:rFonts w:ascii="微软雅黑" w:eastAsia="微软雅黑" w:hAnsi="微软雅黑" w:cs="微软雅黑" w:hint="eastAsia"/>
          <w:lang w:eastAsia="zh-CN"/>
        </w:rPr>
        <w:t>：一句学生自己写或选的感悟（哪怕选模板填空，也是「输出」而非「旁观」）。</w:t>
      </w:r>
      <w:r>
        <w:rPr>
          <w:rFonts w:ascii="微软雅黑" w:eastAsia="微软雅黑" w:hAnsi="微软雅黑" w:cs="微软雅黑" w:hint="eastAsia"/>
          <w:b/>
          <w:lang w:eastAsia="zh-CN"/>
        </w:rPr>
        <w:t>学习档案</w:t>
      </w:r>
      <w:r>
        <w:rPr>
          <w:rFonts w:ascii="微软雅黑" w:eastAsia="微软雅黑" w:hAnsi="微软雅黑" w:cs="微软雅黑" w:hint="eastAsia"/>
          <w:lang w:eastAsia="zh-CN"/>
        </w:rPr>
        <w:t>：进入「我的」页能看到完整档案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走过的时期、点亮的锚点、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给的评语。中学生一旦有了「这是我自己的成果」的拥有感，留存和复访就有了依托。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四、史料：从「越多越好」到「每条都能支撑一次追问」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4.1 量级：先够用，再补全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不需要一上来就</w:t>
      </w:r>
      <w:r>
        <w:t xml:space="preserve"> 180 </w:t>
      </w:r>
      <w:r>
        <w:rPr>
          <w:rFonts w:ascii="微软雅黑" w:eastAsia="微软雅黑" w:hAnsi="微软雅黑" w:cs="微软雅黑" w:hint="eastAsia"/>
          <w:lang w:eastAsia="zh-CN"/>
        </w:rPr>
        <w:t>条。</w:t>
      </w:r>
      <w:r>
        <w:rPr>
          <w:rFonts w:ascii="微软雅黑" w:eastAsia="微软雅黑" w:hAnsi="微软雅黑" w:cs="微软雅黑" w:hint="eastAsia"/>
          <w:b/>
          <w:lang w:eastAsia="zh-CN"/>
        </w:rPr>
        <w:t>每个时期 6–8 条、每条 150–200 字、含 1 个可追问的点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4 </w:t>
      </w:r>
      <w:r>
        <w:rPr>
          <w:rFonts w:ascii="微软雅黑" w:eastAsia="微软雅黑" w:hAnsi="微软雅黑" w:cs="微软雅黑" w:hint="eastAsia"/>
          <w:lang w:eastAsia="zh-CN"/>
        </w:rPr>
        <w:t>期共约</w:t>
      </w:r>
      <w:r>
        <w:t xml:space="preserve"> 25–30 </w:t>
      </w:r>
      <w:r>
        <w:rPr>
          <w:rFonts w:ascii="微软雅黑" w:eastAsia="微软雅黑" w:hAnsi="微软雅黑" w:cs="微软雅黑" w:hint="eastAsia"/>
          <w:lang w:eastAsia="zh-CN"/>
        </w:rPr>
        <w:t>条），配合上文的「结构化对话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检验」，已经能做出明显区别于现在的体验。上线前再补全到目标量级。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4.2 史料字段规范（让历史同学照着填）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每条史料不再是一段「百科条目」，而是</w:t>
      </w:r>
      <w:r>
        <w:rPr>
          <w:rFonts w:ascii="微软雅黑" w:eastAsia="微软雅黑" w:hAnsi="微软雅黑" w:cs="微软雅黑" w:hint="eastAsia"/>
          <w:b/>
          <w:lang w:eastAsia="zh-CN"/>
        </w:rPr>
        <w:t>一张能驱动对话的卡片</w:t>
      </w:r>
      <w:r>
        <w:rPr>
          <w:rFonts w:ascii="微软雅黑" w:eastAsia="微软雅黑" w:hAnsi="微软雅黑" w:cs="微软雅黑" w:hint="eastAsia"/>
          <w:lang w:eastAsia="zh-CN"/>
        </w:rPr>
        <w:t>，字段如下：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示例（读书壮游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·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家世）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id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唯一标识，关联锚点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k_p1_jiashi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title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知识点名称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杜甫家世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content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事实内容（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150–200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字，供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依据）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杜甫出身京兆杜氏，祖父杜审言是武后朝名诗人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……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guide_question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用于引导的反问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「我杜家祖上，也出过一位大诗人，你可知是谁？」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target_keywords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学生应说出的关键词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杜审言、武后、京兆杜氏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anchor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命中的知识锚点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a1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quiz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配套检验题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「杜甫的祖父是哪位诗人？」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关键原则</w:t>
      </w:r>
      <w:r>
        <w:rPr>
          <w:rFonts w:ascii="微软雅黑" w:eastAsia="微软雅黑" w:hAnsi="微软雅黑" w:cs="微软雅黑" w:hint="eastAsia"/>
          <w:lang w:eastAsia="zh-CN"/>
        </w:rPr>
        <w:t>：史料不是「越多越好」，而是</w:t>
      </w:r>
      <w:r>
        <w:rPr>
          <w:rFonts w:ascii="微软雅黑" w:eastAsia="微软雅黑" w:hAnsi="微软雅黑" w:cs="微软雅黑" w:hint="eastAsia"/>
          <w:b/>
          <w:lang w:eastAsia="zh-CN"/>
        </w:rPr>
        <w:t>每条都要能支撑一次对话追问</w:t>
      </w:r>
      <w:r>
        <w:rPr>
          <w:rFonts w:ascii="微软雅黑" w:eastAsia="微软雅黑" w:hAnsi="微软雅黑" w:cs="微软雅黑" w:hint="eastAsia"/>
          <w:lang w:eastAsia="zh-CN"/>
        </w:rPr>
        <w:t>。与其凑</w:t>
      </w:r>
      <w:r>
        <w:t xml:space="preserve"> 180 </w:t>
      </w:r>
      <w:r>
        <w:rPr>
          <w:rFonts w:ascii="微软雅黑" w:eastAsia="微软雅黑" w:hAnsi="微软雅黑" w:cs="微软雅黑" w:hint="eastAsia"/>
          <w:lang w:eastAsia="zh-CN"/>
        </w:rPr>
        <w:t>条零散条目，不如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条精选、每条带一个「可探究的问题」。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4.3 史料来源（按可靠度排序）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适合内容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获取方式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中学语文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历史教材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教辅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杜甫生平、作品背景（最贴合目标用户认知）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历史专业同学直接梳理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权威传记（冯至《杜甫传》、莫砺锋《杜甫评传》）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生平细节、事件脉络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电子版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图书馆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《唐诗鉴赏辞典》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《全唐诗》注解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具体诗句的创作背景、赏析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微信读书、中华书局版本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中国知网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读秀（学校图书馆）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某事件的深度考据（如「野无遗贤」案）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校园账号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五、单时期对话流完整设计（以「读书壮游」为例）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5.1 流程总览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进入时期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开场旁白（</w:t>
      </w:r>
      <w:r>
        <w:t xml:space="preserve">1–2 </w:t>
      </w:r>
      <w:r>
        <w:rPr>
          <w:rFonts w:ascii="微软雅黑" w:eastAsia="微软雅黑" w:hAnsi="微软雅黑" w:cs="微软雅黑" w:hint="eastAsia"/>
          <w:lang w:eastAsia="zh-CN"/>
        </w:rPr>
        <w:t>句，抛出核心问题）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核心对话（苏格拉底式引导，学生命中知识点即点亮锚点）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节点检验（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出一道题，答对过关）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学习小结（生成学生自己的成果）</w:t>
      </w:r>
      <w:r>
        <w:t xml:space="preserve">→ </w:t>
      </w:r>
      <w:r>
        <w:rPr>
          <w:rFonts w:ascii="微软雅黑" w:eastAsia="微软雅黑" w:hAnsi="微软雅黑" w:cs="微软雅黑" w:hint="eastAsia"/>
          <w:lang w:eastAsia="zh-CN"/>
        </w:rPr>
        <w:t>进入下一时期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回剧本页。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5.2 对话流示例（读书壮游·家世环节）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轮次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机制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旁白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开元年间，一个身背书箧的青年行走在齐赵山水间。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抛出核心问题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引导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「这位少年，你可知我为何背井离乡、千里壮游？」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开启探究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（自由输入或选提示）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追问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「读万卷书，行万里路。可你可知，我这诗才，是打哪儿来的？」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引导至「家世」知识点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用户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说出「杜审言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家学」等关键词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命中锚点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a1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认可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「正是。我祖父杜审言，武后朝的名诗人。家学如此，不敢懈怠。」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点亮锚点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推进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检验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杜甫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「那你可知，我的祖父是哪位诗人？」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出题检验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系统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生成「本次探究你弄懂了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……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」小结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学习产出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五·五、对话失控与引导兜底（核心难点）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苏格拉底式引导最大的风险，不是学生「答不上来」，而是</w:t>
      </w:r>
      <w:r>
        <w:rPr>
          <w:rFonts w:ascii="微软雅黑" w:eastAsia="微软雅黑" w:hAnsi="微软雅黑" w:cs="微软雅黑" w:hint="eastAsia"/>
          <w:b/>
          <w:lang w:eastAsia="zh-CN"/>
        </w:rPr>
        <w:t>学生不按剧本走</w:t>
      </w:r>
      <w:r>
        <w:rPr>
          <w:rFonts w:ascii="微软雅黑" w:eastAsia="微软雅黑" w:hAnsi="微软雅黑" w:cs="微软雅黑" w:hint="eastAsia"/>
          <w:lang w:eastAsia="zh-CN"/>
        </w:rPr>
        <w:t>。一个只会按理想路径引导的</w:t>
      </w:r>
      <w:r>
        <w:t xml:space="preserve"> AI</w:t>
      </w:r>
      <w:r>
        <w:rPr>
          <w:rFonts w:ascii="微软雅黑" w:eastAsia="微软雅黑" w:hAnsi="微软雅黑" w:cs="微软雅黑" w:hint="eastAsia"/>
          <w:lang w:eastAsia="zh-CN"/>
        </w:rPr>
        <w:t>，遇到真实的中学生很快就会失控、冷场。这一章专门定义：</w:t>
      </w:r>
      <w:r>
        <w:rPr>
          <w:rFonts w:ascii="微软雅黑" w:eastAsia="微软雅黑" w:hAnsi="微软雅黑" w:cs="微软雅黑" w:hint="eastAsia"/>
          <w:b/>
          <w:lang w:eastAsia="zh-CN"/>
        </w:rPr>
        <w:t>当对话偏离预期时，AI 如何既不失控、又不冷场地把对话拉回正轨。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5.5.1 三种典型失控场景与兜底原则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核心矛盾</w:t>
            </w:r>
          </w:p>
        </w:tc>
        <w:tc>
          <w:tcPr>
            <w:tcW w:type="dxa" w:w="288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兜底原则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①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学生答不出来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卡住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冷场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→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挫败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逐级降级给提示，不冷场、不直接倒答案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②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学生答非所问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/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打乱顺序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偏离当前知识点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先接住、再轻轻带回，不否定、不硬拽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③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学生提前提到后面的知识点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顺序被打乱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提前点亮锚点并记账，当场不展开</w:t>
            </w:r>
          </w:p>
        </w:tc>
      </w:tr>
    </w:tbl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5.5.2 场景①：答不出来 → 「三级提示梯」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学生说「不知道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不会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跳过」时，</w:t>
      </w:r>
      <w:r>
        <w:t xml:space="preserve">AI </w:t>
      </w:r>
      <w:r>
        <w:rPr>
          <w:rFonts w:ascii="微软雅黑" w:eastAsia="微软雅黑" w:hAnsi="微软雅黑" w:cs="微软雅黑" w:hint="eastAsia"/>
          <w:b/>
          <w:lang w:eastAsia="zh-CN"/>
        </w:rPr>
        <w:t>不要一次性把答案倒出来</w:t>
      </w:r>
      <w:r>
        <w:rPr>
          <w:rFonts w:ascii="微软雅黑" w:eastAsia="微软雅黑" w:hAnsi="微软雅黑" w:cs="微软雅黑" w:hint="eastAsia"/>
          <w:lang w:eastAsia="zh-CN"/>
        </w:rPr>
        <w:t>，而是按提示强度逐级降级：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 1 级</w:t>
      </w:r>
      <w:r>
        <w:rPr>
          <w:rFonts w:ascii="微软雅黑" w:eastAsia="微软雅黑" w:hAnsi="微软雅黑" w:cs="微软雅黑" w:hint="eastAsia"/>
          <w:lang w:eastAsia="zh-CN"/>
        </w:rPr>
        <w:t>：换个角度追问（「你想想他七岁时写过一句什么诗？」）。</w:t>
      </w:r>
      <w:r>
        <w:rPr>
          <w:rFonts w:ascii="微软雅黑" w:eastAsia="微软雅黑" w:hAnsi="微软雅黑" w:cs="微软雅黑" w:hint="eastAsia"/>
          <w:b/>
          <w:lang w:eastAsia="zh-CN"/>
        </w:rPr>
        <w:t>第 2 级</w:t>
      </w:r>
      <w:r>
        <w:rPr>
          <w:rFonts w:ascii="微软雅黑" w:eastAsia="微软雅黑" w:hAnsi="微软雅黑" w:cs="微软雅黑" w:hint="eastAsia"/>
          <w:lang w:eastAsia="zh-CN"/>
        </w:rPr>
        <w:t>（仍答不出时）：给选择题（「他七岁写的，是关于</w:t>
      </w:r>
      <w:r>
        <w:t xml:space="preserve"> A.</w:t>
      </w:r>
      <w:r>
        <w:rPr>
          <w:rFonts w:ascii="微软雅黑" w:eastAsia="微软雅黑" w:hAnsi="微软雅黑" w:cs="微软雅黑" w:hint="eastAsia"/>
          <w:lang w:eastAsia="zh-CN"/>
        </w:rPr>
        <w:t>凤凰</w:t>
      </w:r>
      <w:r>
        <w:t xml:space="preserve"> B.</w:t>
      </w:r>
      <w:r>
        <w:rPr>
          <w:rFonts w:ascii="微软雅黑" w:eastAsia="微软雅黑" w:hAnsi="微软雅黑" w:cs="微软雅黑" w:hint="eastAsia"/>
          <w:lang w:eastAsia="zh-CN"/>
        </w:rPr>
        <w:t>白鹭</w:t>
      </w:r>
      <w:r>
        <w:t xml:space="preserve"> C.</w:t>
      </w:r>
      <w:r>
        <w:rPr>
          <w:rFonts w:ascii="微软雅黑" w:eastAsia="微软雅黑" w:hAnsi="微软雅黑" w:cs="微软雅黑" w:hint="eastAsia"/>
          <w:lang w:eastAsia="zh-CN"/>
        </w:rPr>
        <w:t>骏马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的？」）。</w:t>
      </w:r>
      <w:r>
        <w:rPr>
          <w:rFonts w:ascii="微软雅黑" w:eastAsia="微软雅黑" w:hAnsi="微软雅黑" w:cs="微软雅黑" w:hint="eastAsia"/>
          <w:b/>
          <w:lang w:eastAsia="zh-CN"/>
        </w:rPr>
        <w:t>第 3 级</w:t>
      </w:r>
      <w:r>
        <w:rPr>
          <w:rFonts w:ascii="微软雅黑" w:eastAsia="微软雅黑" w:hAnsi="微软雅黑" w:cs="微软雅黑" w:hint="eastAsia"/>
          <w:lang w:eastAsia="zh-CN"/>
        </w:rPr>
        <w:t>（仍答不出时）：直接给答案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让学生复述确认（「是凤凰，他说『开口咏凤凰』。你来说说，这能看出他什么？」）。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：无论走到哪一级，最后都要让学生说出一句</w:t>
      </w:r>
      <w:r>
        <w:rPr>
          <w:rFonts w:ascii="微软雅黑" w:eastAsia="微软雅黑" w:hAnsi="微软雅黑" w:cs="微软雅黑" w:hint="eastAsia"/>
          <w:b/>
          <w:lang w:eastAsia="zh-CN"/>
        </w:rPr>
        <w:t>自己的话</w:t>
      </w:r>
      <w:r>
        <w:rPr>
          <w:rFonts w:ascii="微软雅黑" w:eastAsia="微软雅黑" w:hAnsi="微软雅黑" w:cs="微软雅黑" w:hint="eastAsia"/>
          <w:lang w:eastAsia="zh-CN"/>
        </w:rPr>
        <w:t>（哪怕是复述）才算过关，保住「学习发生了」的底线。同时给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加一条人设约束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绝不能因为学生答不出而责备、嘲讽、表现出不耐烦</w:t>
      </w:r>
      <w:r>
        <w:rPr>
          <w:rFonts w:ascii="微软雅黑" w:eastAsia="微软雅黑" w:hAnsi="微软雅黑" w:cs="微软雅黑" w:hint="eastAsia"/>
          <w:lang w:eastAsia="zh-CN"/>
        </w:rPr>
        <w:t>，这是面向中学生的大忌。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5.5.3 场景②：答非所问 → 「接住—关联—带回」三连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学生问了个不相干的问题（比如在「读书壮游」时期忽然问「杜甫怎么死的」），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不能冷冰冰说「我们先不聊这个」，那会显得机械。正确姿势是三步：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接住</w:t>
      </w:r>
      <w:r>
        <w:rPr>
          <w:rFonts w:ascii="微软雅黑" w:eastAsia="微软雅黑" w:hAnsi="微软雅黑" w:cs="微软雅黑" w:hint="eastAsia"/>
          <w:lang w:eastAsia="zh-CN"/>
        </w:rPr>
        <w:t>：先正面回应一下（「你很好奇他的结局啊。」）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不否定。</w:t>
      </w:r>
      <w:r>
        <w:rPr>
          <w:rFonts w:ascii="微软雅黑" w:eastAsia="微软雅黑" w:hAnsi="微软雅黑" w:cs="微软雅黑" w:hint="eastAsia"/>
          <w:b/>
          <w:lang w:eastAsia="zh-CN"/>
        </w:rPr>
        <w:t>关联</w:t>
      </w:r>
      <w:r>
        <w:rPr>
          <w:rFonts w:ascii="微软雅黑" w:eastAsia="微软雅黑" w:hAnsi="微软雅黑" w:cs="微软雅黑" w:hint="eastAsia"/>
          <w:lang w:eastAsia="zh-CN"/>
        </w:rPr>
        <w:t>：找个钩子拉回当前话题（「不过他的结局，跟他年轻时的选择其实是一脉相承的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」）。</w:t>
      </w:r>
      <w:r>
        <w:rPr>
          <w:rFonts w:ascii="微软雅黑" w:eastAsia="微软雅黑" w:hAnsi="微软雅黑" w:cs="微软雅黑" w:hint="eastAsia"/>
          <w:b/>
          <w:lang w:eastAsia="zh-CN"/>
        </w:rPr>
        <w:t>带回</w:t>
      </w:r>
      <w:r>
        <w:rPr>
          <w:rFonts w:ascii="微软雅黑" w:eastAsia="微软雅黑" w:hAnsi="微软雅黑" w:cs="微软雅黑" w:hint="eastAsia"/>
          <w:lang w:eastAsia="zh-CN"/>
        </w:rPr>
        <w:t>：落回当前知识点（「我们还是先看看他年轻时为什么到处漫游，你就懂了。」）。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手里始终握着一张「当前节点待办清单」，判断学生这句话</w:t>
      </w:r>
      <w:r>
        <w:rPr>
          <w:rFonts w:ascii="微软雅黑" w:eastAsia="微软雅黑" w:hAnsi="微软雅黑" w:cs="微软雅黑" w:hint="eastAsia"/>
          <w:b/>
          <w:lang w:eastAsia="zh-CN"/>
        </w:rPr>
        <w:t>能不能关联到清单里的某个点</w:t>
      </w:r>
      <w:r>
        <w:rPr>
          <w:rFonts w:ascii="微软雅黑" w:eastAsia="微软雅黑" w:hAnsi="微软雅黑" w:cs="微软雅黑" w:hint="eastAsia"/>
          <w:lang w:eastAsia="zh-CN"/>
        </w:rPr>
        <w:t>。能关联就接住展开，关联不上就走「接住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带回」。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5.5.4 场景③：提前提到后面的知识点 → 「提前点亮 + 记账」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学生一上来就说出后面才该讲的内容，处理原则是</w:t>
      </w:r>
      <w:r>
        <w:rPr>
          <w:rFonts w:ascii="微软雅黑" w:eastAsia="微软雅黑" w:hAnsi="微软雅黑" w:cs="微软雅黑" w:hint="eastAsia"/>
          <w:b/>
          <w:lang w:eastAsia="zh-CN"/>
        </w:rPr>
        <w:t>不打断、不装傻，但也不当场展开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识别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判断「这句话命中的是未来节点的知识点」。</w:t>
      </w:r>
      <w:r>
        <w:rPr>
          <w:rFonts w:ascii="微软雅黑" w:eastAsia="微软雅黑" w:hAnsi="微软雅黑" w:cs="微软雅黑" w:hint="eastAsia"/>
          <w:b/>
          <w:lang w:eastAsia="zh-CN"/>
        </w:rPr>
        <w:t>提前点亮</w:t>
      </w:r>
      <w:r>
        <w:rPr>
          <w:rFonts w:ascii="微软雅黑" w:eastAsia="微软雅黑" w:hAnsi="微软雅黑" w:cs="微软雅黑" w:hint="eastAsia"/>
          <w:lang w:eastAsia="zh-CN"/>
        </w:rPr>
        <w:t>：把对应锚点先点亮（「你已经想到这一层了，很好！」）</w:t>
      </w:r>
      <w:r>
        <w:t xml:space="preserve">—— </w:t>
      </w:r>
      <w:r>
        <w:rPr>
          <w:rFonts w:ascii="微软雅黑" w:eastAsia="微软雅黑" w:hAnsi="微软雅黑" w:cs="微软雅黑" w:hint="eastAsia"/>
          <w:lang w:eastAsia="zh-CN"/>
        </w:rPr>
        <w:t>认可学生。</w:t>
      </w:r>
      <w:r>
        <w:rPr>
          <w:rFonts w:ascii="微软雅黑" w:eastAsia="微软雅黑" w:hAnsi="微软雅黑" w:cs="微软雅黑" w:hint="eastAsia"/>
          <w:b/>
          <w:lang w:eastAsia="zh-CN"/>
        </w:rPr>
        <w:t>记账</w:t>
      </w:r>
      <w:r>
        <w:rPr>
          <w:rFonts w:ascii="微软雅黑" w:eastAsia="微软雅黑" w:hAnsi="微软雅黑" w:cs="微软雅黑" w:hint="eastAsia"/>
          <w:lang w:eastAsia="zh-CN"/>
        </w:rPr>
        <w:t>：记住「这个点学生已经自己想到了，到那个节点时可以快速过、重点深挖」。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关键</w:t>
      </w:r>
      <w:r>
        <w:rPr>
          <w:rFonts w:ascii="微软雅黑" w:eastAsia="微软雅黑" w:hAnsi="微软雅黑" w:cs="微软雅黑" w:hint="eastAsia"/>
          <w:lang w:eastAsia="zh-CN"/>
        </w:rPr>
        <w:t>：这不是</w:t>
      </w:r>
      <w:r>
        <w:t xml:space="preserve"> bug</w:t>
      </w:r>
      <w:r>
        <w:rPr>
          <w:rFonts w:ascii="微软雅黑" w:eastAsia="微软雅黑" w:hAnsi="微软雅黑" w:cs="微软雅黑" w:hint="eastAsia"/>
          <w:lang w:eastAsia="zh-CN"/>
        </w:rPr>
        <w:t>，反而是</w:t>
      </w:r>
      <w:r>
        <w:rPr>
          <w:rFonts w:ascii="微软雅黑" w:eastAsia="微软雅黑" w:hAnsi="微软雅黑" w:cs="微软雅黑" w:hint="eastAsia"/>
          <w:b/>
          <w:lang w:eastAsia="zh-CN"/>
        </w:rPr>
        <w:t>好信号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说明学生知识储备好。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要能「记住」这件事（靠对话状态里的</w:t>
      </w:r>
      <w:r>
        <w:t xml:space="preserve"> </w:t>
      </w:r>
      <w:r>
        <w:rPr>
          <w:rFonts w:ascii="Courier" w:hAnsi="Courier"/>
        </w:rPr>
        <w:t>unlocked_early</w:t>
      </w:r>
      <w:r>
        <w:rPr>
          <w:rFonts w:ascii="微软雅黑" w:eastAsia="微软雅黑" w:hAnsi="微软雅黑" w:cs="微软雅黑" w:hint="eastAsia"/>
          <w:lang w:eastAsia="zh-CN"/>
        </w:rPr>
        <w:t xml:space="preserve"> 列表），到对应节点时避免重复追问、改为深入。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5.5.5 落地为「对话状态机」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三种兜底，本质都需要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每次回复前</w:t>
      </w:r>
      <w:r>
        <w:rPr>
          <w:rFonts w:ascii="微软雅黑" w:eastAsia="微软雅黑" w:hAnsi="微软雅黑" w:cs="微软雅黑" w:hint="eastAsia"/>
          <w:b/>
          <w:lang w:eastAsia="zh-CN"/>
        </w:rPr>
        <w:t>先判断学生意图</w:t>
      </w:r>
      <w:r>
        <w:rPr>
          <w:rFonts w:ascii="微软雅黑" w:eastAsia="微软雅黑" w:hAnsi="微软雅黑" w:cs="微软雅黑" w:hint="eastAsia"/>
          <w:lang w:eastAsia="zh-CN"/>
        </w:rPr>
        <w:t xml:space="preserve">，再决定走哪条路。建议在云函数 </w:t>
      </w:r>
      <w:r>
        <w:rPr>
          <w:rFonts w:ascii="Courier" w:hAnsi="Courier"/>
        </w:rPr>
        <w:t>chat</w:t>
      </w:r>
      <w:r>
        <w:rPr>
          <w:rFonts w:ascii="微软雅黑" w:eastAsia="微软雅黑" w:hAnsi="微软雅黑" w:cs="微软雅黑" w:hint="eastAsia"/>
          <w:lang w:eastAsia="zh-CN"/>
        </w:rPr>
        <w:t xml:space="preserve"> 里加一个轻量的</w:t>
      </w:r>
      <w:r>
        <w:rPr>
          <w:rFonts w:ascii="微软雅黑" w:eastAsia="微软雅黑" w:hAnsi="微软雅黑" w:cs="微软雅黑" w:hint="eastAsia"/>
          <w:b/>
          <w:lang w:eastAsia="zh-CN"/>
        </w:rPr>
        <w:t>意图分类层</w:t>
      </w:r>
      <w:r>
        <w:rPr>
          <w:rFonts w:ascii="微软雅黑" w:eastAsia="微软雅黑" w:hAnsi="微软雅黑" w:cs="微软雅黑" w:hint="eastAsia"/>
          <w:lang w:eastAsia="zh-CN"/>
        </w:rPr>
        <w:t>（用规则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关键词，不必上重模型）：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每次学生输入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先归入四类之一：</w:t>
      </w:r>
      <w:r>
        <w:rPr>
          <w:rFonts w:ascii="微软雅黑" w:eastAsia="微软雅黑" w:hAnsi="微软雅黑" w:cs="微软雅黑" w:hint="eastAsia"/>
          <w:b/>
          <w:lang w:eastAsia="zh-CN"/>
        </w:rPr>
        <w:t>A. 命中当前节点知识点</w:t>
      </w:r>
      <w:r>
        <w:rPr>
          <w:rFonts w:ascii="微软雅黑" w:eastAsia="微软雅黑" w:hAnsi="微软雅黑" w:cs="微软雅黑" w:hint="eastAsia"/>
          <w:lang w:eastAsia="zh-CN"/>
        </w:rPr>
        <w:t>（正常引导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点亮锚点）；</w:t>
      </w:r>
      <w:r>
        <w:rPr>
          <w:rFonts w:ascii="微软雅黑" w:eastAsia="微软雅黑" w:hAnsi="微软雅黑" w:cs="微软雅黑" w:hint="eastAsia"/>
          <w:b/>
          <w:lang w:eastAsia="zh-CN"/>
        </w:rPr>
        <w:t>B. 答不出 / 求助</w:t>
      </w:r>
      <w:r>
        <w:rPr>
          <w:rFonts w:ascii="微软雅黑" w:eastAsia="微软雅黑" w:hAnsi="微软雅黑" w:cs="微软雅黑" w:hint="eastAsia"/>
          <w:lang w:eastAsia="zh-CN"/>
        </w:rPr>
        <w:t>（走「三级提示梯」）；</w:t>
      </w:r>
      <w:r>
        <w:rPr>
          <w:rFonts w:ascii="微软雅黑" w:eastAsia="微软雅黑" w:hAnsi="微软雅黑" w:cs="微软雅黑" w:hint="eastAsia"/>
          <w:b/>
          <w:lang w:eastAsia="zh-CN"/>
        </w:rPr>
        <w:t>C. 答非所问 / 偏离</w:t>
      </w:r>
      <w:r>
        <w:rPr>
          <w:rFonts w:ascii="微软雅黑" w:eastAsia="微软雅黑" w:hAnsi="微软雅黑" w:cs="微软雅黑" w:hint="eastAsia"/>
          <w:lang w:eastAsia="zh-CN"/>
        </w:rPr>
        <w:t>（走「接住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关联</w:t>
      </w:r>
      <w:r>
        <w:t>—</w:t>
      </w:r>
      <w:r>
        <w:rPr>
          <w:rFonts w:ascii="微软雅黑" w:eastAsia="微软雅黑" w:hAnsi="微软雅黑" w:cs="微软雅黑" w:hint="eastAsia"/>
          <w:lang w:eastAsia="zh-CN"/>
        </w:rPr>
        <w:t>带回」）；</w:t>
      </w:r>
      <w:r>
        <w:rPr>
          <w:rFonts w:ascii="微软雅黑" w:eastAsia="微软雅黑" w:hAnsi="微软雅黑" w:cs="微软雅黑" w:hint="eastAsia"/>
          <w:b/>
          <w:lang w:eastAsia="zh-CN"/>
        </w:rPr>
        <w:t>D. 命中未来知识点</w:t>
      </w:r>
      <w:r>
        <w:rPr>
          <w:rFonts w:ascii="微软雅黑" w:eastAsia="微软雅黑" w:hAnsi="微软雅黑" w:cs="微软雅黑" w:hint="eastAsia"/>
          <w:lang w:eastAsia="zh-CN"/>
        </w:rPr>
        <w:t>（提前点亮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记账，不展开）。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这个分类层是</w:t>
      </w:r>
      <w:r>
        <w:rPr>
          <w:rFonts w:ascii="微软雅黑" w:eastAsia="微软雅黑" w:hAnsi="微软雅黑" w:cs="微软雅黑" w:hint="eastAsia"/>
          <w:b/>
          <w:lang w:eastAsia="zh-CN"/>
        </w:rPr>
        <w:t>纯 Prompt 工程</w:t>
      </w:r>
      <w:r>
        <w:rPr>
          <w:rFonts w:ascii="微软雅黑" w:eastAsia="微软雅黑" w:hAnsi="微软雅黑" w:cs="微软雅黑" w:hint="eastAsia"/>
          <w:lang w:eastAsia="zh-CN"/>
        </w:rPr>
        <w:t xml:space="preserve">（在 </w:t>
      </w:r>
      <w:r>
        <w:rPr>
          <w:rFonts w:ascii="Courier" w:hAnsi="Courier"/>
        </w:rPr>
        <w:t>NPC_IDENTITY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和系统指令里写清楚判定规则），成本极低，但能解决</w:t>
      </w:r>
      <w:r>
        <w:t xml:space="preserve"> 80% </w:t>
      </w:r>
      <w:r>
        <w:rPr>
          <w:rFonts w:ascii="微软雅黑" w:eastAsia="微软雅黑" w:hAnsi="微软雅黑" w:cs="微软雅黑" w:hint="eastAsia"/>
          <w:lang w:eastAsia="zh-CN"/>
        </w:rPr>
        <w:t>的失控。</w:t>
      </w:r>
    </w:p>
    <w:p>
      <w:pPr>
        <w:pStyle w:val="Heading2"/>
        <w:spacing w:before="440" w:after="165"/>
        <w:pBdr>
          <w:left w:val="single" w:sz="24" w:space="7" w:color="1565C0"/>
        </w:pBdr>
      </w:pPr>
      <w:r>
        <w:rPr>
          <w:rFonts w:ascii="微软雅黑" w:hAnsi="微软雅黑" w:eastAsia="微软雅黑" w:cs="微软雅黑" w:hint="eastAsia"/>
          <w:b w:val="0"/>
          <w:color w:val="1565C0"/>
          <w:sz w:val="22"/>
          <w:lang w:eastAsia="zh-CN"/>
        </w:rPr>
        <w:t>5.5.6 其他容易翻车、但易被忽略的情况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除了上面三种，还有几类同样会让对话翻车的输入，需要一并兜底：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第一，</w:t>
      </w:r>
      <w:r>
        <w:rPr>
          <w:rFonts w:ascii="微软雅黑" w:eastAsia="微软雅黑" w:hAnsi="微软雅黑" w:cs="微软雅黑" w:hint="eastAsia"/>
          <w:b/>
          <w:lang w:eastAsia="zh-CN"/>
        </w:rPr>
        <w:t>学生恶意 / 灌水输入</w:t>
      </w:r>
      <w:r>
        <w:rPr>
          <w:rFonts w:ascii="微软雅黑" w:eastAsia="微软雅黑" w:hAnsi="微软雅黑" w:cs="微软雅黑" w:hint="eastAsia"/>
          <w:lang w:eastAsia="zh-CN"/>
        </w:rPr>
        <w:t>（刷屏、乱打字、问敏感话题）：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要有「不回应无关内容、温和拉回」的兜底，避免被带节奏（尤其未成年人产品，安全兜底很重要）。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第二，</w:t>
      </w:r>
      <w:r>
        <w:rPr>
          <w:rFonts w:ascii="微软雅黑" w:eastAsia="微软雅黑" w:hAnsi="微软雅黑" w:cs="微软雅黑" w:hint="eastAsia"/>
          <w:b/>
          <w:lang w:eastAsia="zh-CN"/>
        </w:rPr>
        <w:t>学生一直答对、进度飞快</w:t>
      </w:r>
      <w:r>
        <w:rPr>
          <w:rFonts w:ascii="微软雅黑" w:eastAsia="微软雅黑" w:hAnsi="微软雅黑" w:cs="微软雅黑" w:hint="eastAsia"/>
          <w:lang w:eastAsia="zh-CN"/>
        </w:rPr>
        <w:t>（学霸型）：别让对话变成机械问答，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要能识别「已达标」并加速推进，甚至留出「进阶追问」的空间。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第三，</w:t>
      </w:r>
      <w:r>
        <w:rPr>
          <w:rFonts w:ascii="微软雅黑" w:eastAsia="微软雅黑" w:hAnsi="微软雅黑" w:cs="微软雅黑" w:hint="eastAsia"/>
          <w:b/>
          <w:lang w:eastAsia="zh-CN"/>
        </w:rPr>
        <w:t>对话中断 / 长时间不回复</w:t>
      </w:r>
      <w:r>
        <w:rPr>
          <w:rFonts w:ascii="微软雅黑" w:eastAsia="微软雅黑" w:hAnsi="微软雅黑" w:cs="微软雅黑" w:hint="eastAsia"/>
          <w:lang w:eastAsia="zh-CN"/>
        </w:rPr>
        <w:t>（挂机）：考虑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主动「还在吗」提醒，中学生容易分心。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第四，</w:t>
      </w:r>
      <w:r>
        <w:rPr>
          <w:rFonts w:ascii="微软雅黑" w:eastAsia="微软雅黑" w:hAnsi="微软雅黑" w:cs="微软雅黑" w:hint="eastAsia"/>
          <w:b/>
          <w:lang w:eastAsia="zh-CN"/>
        </w:rPr>
        <w:t>同一个知识点反复答错</w:t>
      </w:r>
      <w:r>
        <w:rPr>
          <w:rFonts w:ascii="微软雅黑" w:eastAsia="微软雅黑" w:hAnsi="微软雅黑" w:cs="微软雅黑" w:hint="eastAsia"/>
          <w:lang w:eastAsia="zh-CN"/>
        </w:rPr>
        <w:t>：说明史料本身可能超纲，需标记「该知识点难度过高」，反馈给内容团队。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第五，</w:t>
      </w:r>
      <w:r>
        <w:rPr>
          <w:rFonts w:ascii="微软雅黑" w:eastAsia="微软雅黑" w:hAnsi="微软雅黑" w:cs="微软雅黑" w:hint="eastAsia"/>
          <w:b/>
          <w:lang w:eastAsia="zh-CN"/>
        </w:rPr>
        <w:t>情绪化反馈</w:t>
      </w:r>
      <w:r>
        <w:rPr>
          <w:rFonts w:ascii="微软雅黑" w:eastAsia="微软雅黑" w:hAnsi="微软雅黑" w:cs="微软雅黑" w:hint="eastAsia"/>
          <w:lang w:eastAsia="zh-CN"/>
        </w:rPr>
        <w:t>（学生说「好难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不想学了」）：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要有</w:t>
      </w:r>
      <w:r>
        <w:rPr>
          <w:rFonts w:ascii="微软雅黑" w:eastAsia="微软雅黑" w:hAnsi="微软雅黑" w:cs="微软雅黑" w:hint="eastAsia"/>
          <w:b/>
          <w:lang w:eastAsia="zh-CN"/>
        </w:rPr>
        <w:t>鼓励 + 降低难度</w:t>
      </w:r>
      <w:r>
        <w:rPr>
          <w:rFonts w:ascii="微软雅黑" w:eastAsia="微软雅黑" w:hAnsi="微软雅黑" w:cs="微软雅黑" w:hint="eastAsia"/>
          <w:lang w:eastAsia="zh-CN"/>
        </w:rPr>
        <w:t>的情绪兜底，这是教育产品的必修课。</w:t>
      </w:r>
    </w:p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六、落地实施顺序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按优先级排序，明确先做什么、后做什么：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解决什么</w:t>
            </w:r>
          </w:p>
        </w:tc>
        <w:tc>
          <w:tcPr>
            <w:tcW w:type="dxa" w:w="2160"/>
            <w:shd w:val="clear" w:color="auto" w:fill="1565C0"/>
            <w:vAlign w:val="center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FFFFFF"/>
                <w:sz w:val="16"/>
              </w:rPr>
              <w:t>依赖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定义史料字段规范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补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25–30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条精选史料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对话质量（产品命脉）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历史同学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打通进度状态源：统一到云数据库，删除冗余的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story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云函数或真正接上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当前两套数据「假运行」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改造对话引擎：苏格拉底引导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锚点点亮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节点检验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学习效果可度量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史料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对话状态机与兜底：三级提示梯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接住带回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提前点亮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情绪兜底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对话不失控、不冷场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P0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史料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AI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回复改流式（或至少加「正在输入」反馈）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解决等待焦虑，对齐「首字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&lt;2s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」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无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学习闭环：小结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档案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+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「我的」页产出物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留存与复访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 xml:space="preserve">P1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引擎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P2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史实校对（如《春望》年份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 xml:space="preserve"> 756 / 757 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前后矛盾）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内容可信度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44" w:type="dxa"/>
              <w:bottom w:w="144" w:type="dxa"/>
              <w:left w:w="168" w:type="dxa"/>
              <w:right w:w="168" w:type="dxa"/>
            </w:tcMar>
          </w:tcPr>
          <w:p>
            <w:pPr>
              <w:spacing w:line="240" w:lineRule="auto" w:before="52" w:after="52"/>
            </w:pPr>
            <w:r>
              <w:rPr>
                <w:sz w:val="21"/>
              </w:rPr>
              <w:t>历史同学</w:t>
            </w:r>
          </w:p>
        </w:tc>
      </w:tr>
    </w:tbl>
    <w:p>
      <w:pPr>
        <w:pStyle w:val="Heading1"/>
        <w:spacing w:before="800" w:after="300"/>
      </w:pPr>
      <w:r>
        <w:rPr>
          <w:rFonts w:ascii="微软雅黑" w:hAnsi="微软雅黑" w:eastAsia="微软雅黑" w:cs="微软雅黑" w:hint="eastAsia"/>
          <w:b w:val="0"/>
          <w:color w:val="1A237E"/>
          <w:sz w:val="40"/>
          <w:lang w:eastAsia="zh-CN"/>
        </w:rPr>
        <w:t>七、需要即刻确认的三个决策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在投入开发前，请先拍板以下三点，它们决定后续所有细节：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第一，AI 的定位</w:t>
      </w:r>
      <w:r>
        <w:rPr>
          <w:rFonts w:ascii="微软雅黑" w:eastAsia="微软雅黑" w:hAnsi="微软雅黑" w:cs="微软雅黑" w:hint="eastAsia"/>
          <w:lang w:eastAsia="zh-CN"/>
        </w:rPr>
        <w:t>：是否认同「会追问、会考察的历史老师」这个定位？（这决定史料要写成「能追问的卡片」还是「百科条目」）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第二，学习闭环的颗粒度</w:t>
      </w:r>
      <w:r>
        <w:rPr>
          <w:rFonts w:ascii="微软雅黑" w:eastAsia="微软雅黑" w:hAnsi="微软雅黑" w:cs="微软雅黑" w:hint="eastAsia"/>
          <w:lang w:eastAsia="zh-CN"/>
        </w:rPr>
        <w:t>：节点检验是「每时期一题」还是「每知识点一题」？（前者轻、后者重，影响对话节奏）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第三，产出物的形态</w:t>
      </w:r>
      <w:r>
        <w:rPr>
          <w:rFonts w:ascii="微软雅黑" w:eastAsia="微软雅黑" w:hAnsi="微软雅黑" w:cs="微软雅黑" w:hint="eastAsia"/>
          <w:lang w:eastAsia="zh-CN"/>
        </w:rPr>
        <w:t>：学习小结是「系统自动生成」还是「学生自己写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选」？（影响「拥有感」的强弱）</w:t>
      </w:r>
    </w:p>
    <w:p>
      <w:pPr>
        <w:spacing w:before="320" w:after="120"/>
      </w:pP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本方案基于对当前代码库的完整分析，所有病灶均可在现有代码中定位。建议先定方向，再动代码，避免改造后再次推翻。</w:t>
      </w:r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