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9"/>
        <w:jc w:val="center"/>
      </w:pPr>
      <w:r>
        <w:rPr>
          <w:rFonts w:ascii="黑体" w:hAnsi="黑体"/>
          <w:color w:val="6B7280"/>
          <w:sz w:val="18"/>
        </w:rPr>
      </w:r>
      <w:r>
        <w:rPr>
          <w:rFonts w:ascii="宋体" w:hAnsi="宋体" w:eastAsia="宋体" w:cs="宋体" w:hint="eastAsia"/>
          <w:color w:val="6B7280"/>
          <w:sz w:val="18"/>
          <w:lang w:eastAsia="zh-CN"/>
        </w:rPr>
        <w:t>寻迹诗旅</w:t>
      </w:r>
      <w:r>
        <w:rPr>
          <w:rFonts w:ascii="黑体" w:hAnsi="黑体"/>
          <w:color w:val="6B7280"/>
          <w:sz w:val="18"/>
        </w:rPr>
        <w:t xml:space="preserve"/>
      </w:r>
      <w:r>
        <w:rPr>
          <w:rFonts w:ascii="宋体" w:hAnsi="宋体" w:eastAsia="宋体" w:cs="宋体" w:hint="eastAsia"/>
          <w:color w:val="6B7280"/>
          <w:sz w:val="18"/>
          <w:lang w:eastAsia="zh-CN"/>
        </w:rPr>
        <w:t/>
      </w:r>
    </w:p>
    <w:p>
      <w:pPr>
        <w:pStyle w:val="Heading1"/>
        <w:spacing w:line="312" w:lineRule="auto" w:after="198"/>
        <w:jc w:val="center"/>
      </w:pPr>
      <w:r>
        <w:rPr>
          <w:rFonts w:ascii="宋体" w:hAnsi="宋体" w:eastAsia="宋体" w:cs="宋体" w:hint="eastAsia"/>
          <w:b/>
          <w:color w:val="111827"/>
          <w:sz w:val="36"/>
          <w:lang w:eastAsia="zh-CN"/>
        </w:rPr>
        <w:t>李白 · 诗人台词集</w:t>
      </w:r>
    </w:p>
    <w:p>
      <w:pPr>
        <w:spacing w:after="676"/>
        <w:jc w:val="center"/>
      </w:pPr>
      <w:r>
        <w:rPr>
          <w:rFonts w:ascii="宋体" w:eastAsia="宋体" w:hAnsi="宋体" w:cs="宋体" w:hint="eastAsia"/>
          <w:color w:val="6B7280"/>
          <w:sz w:val="26"/>
          <w:lang w:eastAsia="zh-CN"/>
        </w:rPr>
        <w:t>结构化剧本台词全编</w:t>
      </w:r>
      <w:r>
        <w:rPr>
          <w:color w:val="6B7280"/>
          <w:sz w:val="26"/>
        </w:rPr>
        <w:t xml:space="preserve"> · </w:t>
      </w:r>
      <w:r>
        <w:rPr>
          <w:rFonts w:ascii="宋体" w:eastAsia="宋体" w:hAnsi="宋体" w:cs="宋体" w:hint="eastAsia"/>
          <w:color w:val="6B7280"/>
          <w:sz w:val="26"/>
          <w:lang w:eastAsia="zh-CN"/>
        </w:rPr>
        <w:t>谪仙长风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项目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EF3C7"/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诗人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李白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故事线标识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libai</w:t>
            </w:r>
            <w:r>
              <w:t xml:space="preserve"> </w:t>
            </w:r>
            <w:r>
              <w:t>（谪仙长风）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覆盖时期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5 </w:t>
            </w:r>
            <w:r>
              <w:t xml:space="preserve"> </w:t>
            </w:r>
            <w:r>
              <w:t>个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诗人对白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97 </w:t>
            </w:r>
            <w:r>
              <w:t xml:space="preserve"> </w:t>
            </w:r>
            <w:r>
              <w:t>句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即兴台词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10 </w:t>
            </w:r>
            <w:r>
              <w:t xml:space="preserve"> </w:t>
            </w:r>
            <w:r>
              <w:t>句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数据来源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miniprogram/utils/stories/line-libai.js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提取时间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108" w:type="dxa"/>
              <w:bottom w:w="108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t>2026-10-09T19:25:57+08:00</w:t>
            </w:r>
          </w:p>
        </w:tc>
      </w:tr>
    </w:tbl>
    <w:p>
      <w:pPr>
        <w:jc w:val="center"/>
      </w:pPr>
      <w:r>
        <w:rPr>
          <w:rFonts w:ascii="宋体" w:hAnsi="宋体" w:eastAsia="宋体" w:cs="宋体" w:hint="eastAsia"/>
          <w:color w:val="6B7280"/>
          <w:sz w:val="18"/>
          <w:lang w:eastAsia="zh-CN"/>
        </w:rPr>
        <w:t>仅收录诗人本人台词，旁白与玩家选项不计入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288"/>
      </w:pPr>
      <w:r>
        <w:rPr>
          <w:rFonts w:ascii="宋体" w:eastAsia="宋体" w:hAnsi="宋体" w:cs="宋体" w:hint="eastAsia"/>
          <w:lang w:eastAsia="zh-CN"/>
        </w:rPr>
        <w:t>本集从《寻迹诗旅</w:t>
      </w:r>
      <w:r>
        <w:t/>
      </w:r>
      <w:r>
        <w:rPr>
          <w:rFonts w:ascii="宋体" w:eastAsia="宋体" w:hAnsi="宋体" w:cs="宋体" w:hint="eastAsia"/>
          <w:lang w:eastAsia="zh-CN"/>
        </w:rPr>
        <w:t>》沉浸式历史文学探究小程序的结构化剧本数据中提取，只保留诗人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李白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本人在剧情节点中说出的话（</w:t>
      </w:r>
      <w:r>
        <w:t xml:space="preserve">talk </w:t>
      </w:r>
      <w:r>
        <w:rPr>
          <w:rFonts w:ascii="宋体" w:eastAsia="宋体" w:hAnsi="宋体" w:cs="宋体" w:hint="eastAsia"/>
          <w:lang w:eastAsia="zh-CN"/>
        </w:rPr>
        <w:t>节点），按剧本时期的先后顺序编排。每句台词下方标注了该句在剧本中的情绪标记、所属知识锚点与节点编号；每个时期末尾另附自由对话（</w:t>
      </w:r>
      <w:r>
        <w:t>aiFree</w:t>
      </w:r>
      <w:r>
        <w:rPr>
          <w:rFonts w:ascii="宋体" w:eastAsia="宋体" w:hAnsi="宋体" w:cs="宋体" w:hint="eastAsia"/>
          <w:lang w:eastAsia="zh-CN"/>
        </w:rPr>
        <w:t>）环节中诗人的即兴应答。</w:t>
      </w:r>
    </w:p>
    <w:p>
      <w:pPr>
        <w:spacing w:after="143"/>
      </w:pPr>
      <w:r>
        <w:rPr>
          <w:rFonts w:ascii="黑体" w:hAnsi="黑体" w:eastAsia="黑体" w:hint="eastAsia"/>
          <w:b/>
          <w:sz w:val="26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一、仗剑出蜀（725–730）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二、干谒求仕（730–741）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三、供奉翰林（742–744）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四、纵酒漫游（744–755）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五、乱世浮沉（755–762）</w:t>
        </w:r>
      </w:hyperlink>
    </w:p>
    <w:p>
      <w:bookmarkStart w:id="5" w:name="_Toc_section_1"/>
      <w:bookmarkStart w:id="0" w:name="section-1"/>
      <w:pPr>
        <w:pStyle w:val="Heading2"/>
        <w:spacing w:line="312" w:lineRule="auto"/>
        <w:jc w:val="left"/>
      </w:pPr>
      <w:bookmarkEnd w:id="0"/>
      <w:r>
        <w:rPr>
          <w:rFonts w:ascii="宋体" w:hAnsi="宋体" w:eastAsia="宋体" w:cs="宋体" w:hint="eastAsia"/>
          <w:b/>
          <w:color w:val="111827"/>
          <w:sz w:val="30"/>
          <w:lang w:eastAsia="zh-CN"/>
        </w:rPr>
        <w:t>一、仗剑出蜀（725–730）</w:t>
      </w:r>
      <w:bookmarkEnd w:id="5"/>
    </w:p>
    <w:p>
      <w:pPr>
        <w:spacing w:after="216"/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时期简介：少年意气，辞亲远游；代表诗句：峨眉山月半轮秋，影入平羌江水流</w:t>
      </w:r>
    </w:p>
    <w:p>
      <w:pPr>
        <w:pStyle w:val="ListNumber"/>
        <w:numPr>
          <w:ilvl w:val="0"/>
          <w:numId w:val="10"/>
        </w:numPr>
        <w:spacing w:after="84"/>
        <w:pBdr>
          <w:left w:val="single" w:sz="18" w:space="19" w:color="2563EB"/>
        </w:pBd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「（抬头见你，朗声大笑）好！又是个要远行的！我，李白，字太白。今日正要出了这蜀地，仗剑去国、辞亲远游，把这大唐的天下，走它个遍！来，报个名号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你打哪儿来，又要往哪儿去？」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l2·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仗剑出蜀</w:t>
      </w:r>
      <w:r>
        <w:rPr>
          <w:color w:val="6B7280"/>
          <w:sz w:val="18"/>
        </w:rPr>
        <w:t xml:space="preserve"> ·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辞亲远游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</w:t>
      </w:r>
    </w:p>
    <w:p>
      <w:pPr>
        <w:pStyle w:val="ListNumber"/>
        <w:numPr>
          <w:ilvl w:val="0"/>
          <w:numId w:val="10"/>
        </w:numPr>
        <w:spacing w:after="84"/>
        <w:pBdr>
          <w:left w:val="single" w:sz="18" w:space="19" w:color="2563EB"/>
        </w:pBd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「去处？天下之大，何处去不得！先出三峡，下江陵，再往金陵、扬州，一路看尽这大唐的繁华去。」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n2b</w:t>
      </w:r>
    </w:p>
    <w:p>
      <w:pPr>
        <w:pStyle w:val="ListNumber"/>
        <w:numPr>
          <w:ilvl w:val="0"/>
          <w:numId w:val="10"/>
        </w:numPr>
        <w:spacing w:after="84"/>
        <w:pBdr>
          <w:left w:val="single" w:sz="18" w:space="19" w:color="2563EB"/>
        </w:pBd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「好眼力！我十五岁就好剑术，遍访蜀中名师。这剑不是摆样子的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出门在外，仗剑方能护得一身胆气。」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n2c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「哈哈，不必拘束。我这个人，天生就爱笑、爱酒、爱这山川。你且陪我在这江边走走，咱们边走边聊。」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n2d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「不瞒你说，我五岁诵六甲，十岁观百家，十五岁就写得一手好赋，连那司马相如，我也敢跟他比一比。你且说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旁人五岁时还在玩泥巴，我五岁已能背天下文章，这算不算天生的奇才？」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l1·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李白家世与早慧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n3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「天资谈不上，是父亲逼得紧。不过书读多了，心就野了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我不想困在一方书斋里，我要去亲眼看看，书上写的那片天下。」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n5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「问得好！读书不是为了做官，是为了心里的那团火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我想像大鹏一样，扶摇直上九万里，让天下人都记住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李白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这两个字。」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n6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「哈哈，何必自谦。每个人的路不同，我不过起得早些罢了。你这一路走来，定也有你的见识。」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n7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「只是有件事，乡里人常劝我，说我读书好，该去考个功名，走科举正途。可我偏不。我这一生，不愿去挤那一张榜。」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郑重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n8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「那榜上写的是名次，写不进一个人的才情。我李白，要凭一支笔、一柄剑、一身傲骨，让天子亲自来请我。」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郑重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n9a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「靠诗名，靠侠气！我去干谒公卿，去游历天下，让我的诗替我叩开长安的门。天生我材必有用，何必非走那一条道。」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n9b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「我若肯走那条路，便不是我了。那张榜能拴住多少人的一生，却拴不住我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我要走的，是一条别人没走过的路。」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n11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「痛快！你懂我！人生在世，若只为了一张榜、一顶乌纱，那还有什么意思。我要这天地记住我，凭的是我的诗，不是我的官。」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n12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「试它作甚？我连那榜都不屑一顾。旁人道我狂，我却觉着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一个人若连自己要走哪条路都不敢选，那才真是白活。」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n13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「昨夜我立在峨眉山头，看半轮秋月，映在平羌江里，澄澈得像能照见人心。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峨眉山月半轮秋，影入平羌江水流</w:t>
      </w:r>
      <w:r>
        <w:rPr>
          <w:color w:val="6B7280"/>
          <w:sz w:val="18"/>
        </w:rPr>
        <w:t>"——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这一去，不知何年才能再见这峨眉的月。」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l3·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《峨眉山月歌》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n14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「舍不得，自然是舍不得的。可雏鹰不离巢，怎么飞得高。我这一去，带着这峨眉的月，也带着故乡的水，走到哪儿，都不算独行。」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n16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「说得好！人就是这样，一边舍不得，一边又忍不住往外走。这江水流到哪里，我的心就跟着到哪里。」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n17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「你说得好！月亮不会留人，却会送人。往后我走到天涯海角，只要抬头望见这轮月亮，就还像站在峨眉山上。」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n18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「过了这道荆门，就出了蜀地了。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山随平野尽，江入大荒流</w:t>
      </w:r>
      <w:r>
        <w:rPr>
          <w:color w:val="6B7280"/>
          <w:sz w:val="18"/>
        </w:rPr>
        <w:t>"——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你且看，出了这道山，天地一下子就开阔了！」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l4·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《渡荆门送别》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n19</w:t>
      </w:r>
    </w:p>
    <w:p>
      <w:pPr>
        <w:pStyle w:val="ListNumber"/>
        <w:numPr>
          <w:ilvl w:val="0"/>
          <w:numId w:val="10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「小子，这一路听我说了这许多，还没听你开口。你心里憋着什么话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家世也好，我的志向也好，只管砸过来，我李白知无不言。」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n20</w:t>
      </w:r>
    </w:p>
    <w:p>
      <w:pPr>
        <w:pStyle w:val="Heading3"/>
        <w:spacing w:line="312" w:lineRule="auto"/>
        <w:jc w:val="left"/>
      </w:pPr>
      <w:r>
        <w:rPr>
          <w:rFonts w:ascii="宋体" w:hAnsi="宋体" w:eastAsia="宋体" w:cs="宋体" w:hint="eastAsia"/>
          <w:b/>
          <w:color w:val="111827"/>
          <w:sz w:val="26"/>
          <w:lang w:eastAsia="zh-CN"/>
        </w:rPr>
        <w:t>（一）自由对话 · 即兴台词</w:t>
      </w:r>
    </w:p>
    <w:p>
      <w:pPr/>
      <w:r>
        <w:rPr>
          <w:rFonts w:ascii="宋体" w:eastAsia="宋体" w:hAnsi="宋体" w:cs="宋体" w:hint="eastAsia"/>
          <w:color w:val="6B7280"/>
          <w:sz w:val="18"/>
          <w:lang w:eastAsia="zh-CN"/>
        </w:rPr>
        <w:t>以下为自由对话（</w:t>
      </w:r>
      <w:r>
        <w:rPr>
          <w:color w:val="6B7280"/>
          <w:sz w:val="18"/>
        </w:rPr>
        <w:t>aiFree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）环节中，玩家提问或指出史实错漏时，李白的即兴应答。</w:t>
      </w:r>
    </w:p>
    <w:p>
      <w:pPr>
        <w:pStyle w:val="ListNumber"/>
        <w:numPr>
          <w:ilvl w:val="0"/>
          <w:numId w:val="11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「（按剑而立，仰头一笑）我七岁诵六甲，十岁观百家，十五好剑术，遍干诸侯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这几句我可没吹牛。你信不信？」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场景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即兴应答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n21</w:t>
      </w:r>
    </w:p>
    <w:p>
      <w:pPr>
        <w:pStyle w:val="ListNumber"/>
        <w:numPr>
          <w:ilvl w:val="0"/>
          <w:numId w:val="11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「（一愣，拊掌大笑）好小子！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五岁诵六甲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，是我说岔了一个字。五岁识字、十岁观百家、十五好剑术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我李白的底子，就是这么攒起来的。你耳朵倒比我想的尖，来，敬你一杯！」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场景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被指出史实错漏后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n21</w:t>
      </w:r>
    </w:p>
    <w:p>
      <w:bookmarkStart w:id="6" w:name="_Toc_section_2"/>
      <w:bookmarkStart w:id="1" w:name="section-2"/>
      <w:pPr>
        <w:pStyle w:val="Heading2"/>
        <w:spacing w:line="312" w:lineRule="auto"/>
        <w:jc w:val="left"/>
      </w:pPr>
      <w:bookmarkEnd w:id="1"/>
      <w:r>
        <w:rPr>
          <w:rFonts w:ascii="宋体" w:hAnsi="宋体" w:eastAsia="宋体" w:cs="宋体" w:hint="eastAsia"/>
          <w:b/>
          <w:color w:val="111827"/>
          <w:sz w:val="30"/>
          <w:lang w:eastAsia="zh-CN"/>
        </w:rPr>
        <w:t>二、干谒求仕（730–741）</w:t>
      </w:r>
      <w:bookmarkEnd w:id="6"/>
    </w:p>
    <w:p>
      <w:pPr/>
      <w:r>
        <w:rPr>
          <w:rFonts w:ascii="宋体" w:eastAsia="宋体" w:hAnsi="宋体" w:cs="宋体" w:hint="eastAsia"/>
          <w:color w:val="6B7280"/>
          <w:sz w:val="18"/>
          <w:lang w:eastAsia="zh-CN"/>
        </w:rPr>
        <w:t>时期简介：长安失意，穷愁潦倒；代表诗句：安能摧眉折腰事权贵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「（抬头见你，眼睛一亮）是你！蜀地一别，好些年头了。来来来，坐下喝一杯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看我这副落魄样子，是不是叫你失望了？」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「好不好的，你且看我这一身。我到长安来求个出身，四处干谒，拜访公卿</w:t>
      </w:r>
      <w:r>
        <w:rPr>
          <w:color w:val="6B7280"/>
          <w:sz w:val="18"/>
        </w:rPr>
        <w:t>——"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三十成文章，历抵卿相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，可到头来，处处碰壁。」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n2b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「哈哈，别为我难过。我李白什么都能受，唯独受不得人可怜。来，先满上这一杯，话慢慢说。」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n2c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「爽快！还是你懂我！落魄归落魄，酒不能断，笑不能少。这天底下，能让我低头的，还没有生出来呢。」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n2d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「这些年，我拿着自己的诗文，一次次去叩那些权贵的门。那些人，有的连正眼都不瞧我一下。我一个读书人，低声下气地求人，你可知那是什么滋味？」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黯然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l5·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干谒求仕</w:t>
      </w:r>
      <w:r>
        <w:rPr>
          <w:color w:val="6B7280"/>
          <w:sz w:val="18"/>
        </w:rPr>
        <w:t xml:space="preserve"> ·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历抵卿相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n3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「委屈我受得。可寒心的是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我满腹才情，那些人却只把我当个求食的门客。我李白，岂是摇尾乞怜之人。」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n5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「问得值不值？我也问过自己。可除了求人，还有别的路吗？我凭诗文入世，总好过钻营那些见不得人的门道。」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郑重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n6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「谁不是如此。可旁人能咽下的这口气，我偏咽不下。我的诗可以跪，我的腰，不行。」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n7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「后来我隐居终南山，想走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终南捷径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，借玉真公主的引荐，直接面见天子。可这仕途，比蜀道还难</w:t>
      </w:r>
      <w:r>
        <w:rPr>
          <w:color w:val="6B7280"/>
          <w:sz w:val="18"/>
        </w:rPr>
        <w:t>——"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蜀道之难，难于上青天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。我写那蜀道，写的是险，是难，也是我自己这条走不通的路。」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郑重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l8·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《蜀道难》意象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n8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「难啊。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欲渡黄河冰塞川，将登太行雪满山</w:t>
      </w:r>
      <w:r>
        <w:rPr>
          <w:color w:val="6B7280"/>
          <w:sz w:val="18"/>
        </w:rPr>
        <w:t>"——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这世道，处处是冰，处处是雪，想往前走一步，都难如登天。」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黯然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l6·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《行路难》的困顿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n9a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「碰壁归碰壁，我这一身傲骨，撞不弯。他们可以不用我，却休想让我跪下来求。」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郑重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n9b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「做闲人？我也想。可胸中这团火不灭，我就放不下。纵情山水，那是日后的归处，不是今日的退路。」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n9c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「低头？我李白生就一身傲骨，若为了一顶乌纱就弯下腰，那我还配写那些仰天大笑的诗吗？我宁可穷，也不折这腰。」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郑重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n11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「说得好！安能摧眉折腰事权贵，使我不得开心颜！这官，不做也罢；这腰，绝不能弯。」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郑重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l7·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不折腰的傲骨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n12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「逢迎？那不是我。我这人，喜怒都在脸上。要我一面对人笑、一面心里骂，我做不到，也不屑去做。」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n13</w:t>
      </w:r>
    </w:p>
    <w:p>
      <w:pPr>
        <w:pStyle w:val="ListNumber"/>
        <w:numPr>
          <w:ilvl w:val="0"/>
          <w:numId w:val="12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「罢了，不说这些丧气事。你既来了，就陪我喝个痛快。这长安的酒，苦是苦，倒也能浇愁。你有什么想问的，尽管问，我一边饮，一边答你。」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n14</w:t>
      </w:r>
    </w:p>
    <w:p>
      <w:pPr>
        <w:pStyle w:val="Heading3"/>
        <w:spacing w:line="312" w:lineRule="auto"/>
        <w:jc w:val="left"/>
      </w:pPr>
      <w:r>
        <w:rPr>
          <w:rFonts w:ascii="宋体" w:hAnsi="宋体" w:eastAsia="宋体" w:cs="宋体" w:hint="eastAsia"/>
          <w:b/>
          <w:color w:val="111827"/>
          <w:sz w:val="26"/>
          <w:lang w:eastAsia="zh-CN"/>
        </w:rPr>
        <w:t>（一）自由对话 · 即兴台词</w:t>
      </w:r>
    </w:p>
    <w:p>
      <w:pPr/>
      <w:r>
        <w:rPr>
          <w:rFonts w:ascii="宋体" w:eastAsia="宋体" w:hAnsi="宋体" w:cs="宋体" w:hint="eastAsia"/>
          <w:color w:val="6B7280"/>
          <w:sz w:val="18"/>
          <w:lang w:eastAsia="zh-CN"/>
        </w:rPr>
        <w:t>以下为自由对话（</w:t>
      </w:r>
      <w:r>
        <w:rPr>
          <w:color w:val="6B7280"/>
          <w:sz w:val="18"/>
        </w:rPr>
        <w:t>aiFree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）环节中，玩家提问或指出史实错漏时，李白的即兴应答。</w:t>
      </w:r>
    </w:p>
    <w:p>
      <w:pPr>
        <w:pStyle w:val="ListNumber"/>
        <w:numPr>
          <w:ilvl w:val="0"/>
          <w:numId w:val="13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「（把盏一放）那几年我困在长安，写下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欲渡黄河冰塞川，将登太行雪满天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。这十四个字，写的就是我自己。」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场景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即兴应答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n15</w:t>
      </w:r>
    </w:p>
    <w:p>
      <w:pPr>
        <w:pStyle w:val="ListNumber"/>
        <w:numPr>
          <w:ilvl w:val="0"/>
          <w:numId w:val="13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「（一顿，随即大笑，把盏顿在案上）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雪满山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，不是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满天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！好，好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连我自己的诗你都背得比我准。冰塞川、雪满山，路都走不通，我却偏要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长风破浪会有时，直挂云帆济沧海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。这才叫李白！」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场景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被指出史实错漏后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n15</w:t>
      </w:r>
    </w:p>
    <w:p>
      <w:bookmarkStart w:id="7" w:name="_Toc_section_3"/>
      <w:bookmarkStart w:id="2" w:name="section-3"/>
      <w:pPr>
        <w:pStyle w:val="Heading2"/>
        <w:spacing w:line="312" w:lineRule="auto"/>
        <w:jc w:val="left"/>
      </w:pPr>
      <w:bookmarkEnd w:id="2"/>
      <w:r>
        <w:rPr>
          <w:rFonts w:ascii="宋体" w:hAnsi="宋体" w:eastAsia="宋体" w:cs="宋体" w:hint="eastAsia"/>
          <w:b/>
          <w:color w:val="111827"/>
          <w:sz w:val="30"/>
          <w:lang w:eastAsia="zh-CN"/>
        </w:rPr>
        <w:t>三、供奉翰林（742–744）</w:t>
      </w:r>
      <w:bookmarkEnd w:id="7"/>
    </w:p>
    <w:p>
      <w:pPr/>
      <w:r>
        <w:rPr>
          <w:rFonts w:ascii="宋体" w:eastAsia="宋体" w:hAnsi="宋体" w:cs="宋体" w:hint="eastAsia"/>
          <w:color w:val="6B7280"/>
          <w:sz w:val="18"/>
          <w:lang w:eastAsia="zh-CN"/>
        </w:rPr>
        <w:t>时期简介：天子赏识，赐金放还；代表诗句：云想衣裳花想容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「（见你，笑着迎上来）你怎么也进宫来了！来来，你看这满园牡丹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今日玄宗天子设宴赏花，正缺一个会写诗的人，便召我来了。」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「等到了！想当年我四处碰壁，如今是天子亲自下诏请我入京。这一程，总算没白走。」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l9·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供奉翰林</w:t>
      </w:r>
      <w:r>
        <w:rPr>
          <w:color w:val="6B7280"/>
          <w:sz w:val="18"/>
        </w:rPr>
        <w:t xml:space="preserve"> ·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天子赏识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n2b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「哈哈，是有这么回事。天子见我诗文，降辇步迎，赐我七宝床，亲手调羹。可这些虚礼，我不大放在心上。」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n2c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「（他看出你的神色，笑了笑）高兴是高兴，只是这宫里</w:t>
      </w:r>
      <w:r>
        <w:rPr>
          <w:color w:val="6B7280"/>
          <w:sz w:val="18"/>
        </w:rPr>
        <w:t>……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处处是规矩，处处是眼睛，远不如外面自在。」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n2d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「最得意的一回，是沉香亭赏牡丹，天子命我作诗。我那时已饮了几杯，借着酒兴，一挥而就</w:t>
      </w:r>
      <w:r>
        <w:rPr>
          <w:color w:val="6B7280"/>
          <w:sz w:val="18"/>
        </w:rPr>
        <w:t>——"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云想衣裳花想容，春风拂槛露华浓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。天子大喜，命我接连作了三首。」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l10·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《清平调》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n3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「不错，正是为贵妃作的。花与人相映，人比花更艳。只是这诗，说它好，好在一时；说它险，也险在一时。」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n5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「风光？明面上风光。可这翰林待诏，说穿了，不过是个陪天子饮酒赋诗的弄臣。我的抱负，是经世济民，不是写这些应景的句子。」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n6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「你也瞧出来了。这深宫里的风光，像浮在水上的花，好看，却扎不下根。」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n7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「我在宫里，依旧我行我素，纵酒使气。有一回醉中，竟伸出脚去，让那权倾一时的高力士为我脱靴。高力士记恨在心，常在贵妃面前进我的谗言。」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郑重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l11·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高力士脱靴</w:t>
      </w:r>
      <w:r>
        <w:rPr>
          <w:color w:val="6B7280"/>
          <w:sz w:val="18"/>
        </w:rPr>
        <w:t xml:space="preserve"> ·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赐金放还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n8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「哈哈，痛快是痛快，祸也果然来了。可我那时想的是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我李白连天子的酒都能喝，一个宦官，凭什么让我弯腰。」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n10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「祸，到底还是来了。高力士那等人，我本不该招惹。可若时光倒流，我大概还是会伸出那只脚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有些气，忍不得。」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n11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「吓着你了？在这宫里，我早就看明白了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与其战战兢兢地活，不如痛痛快快地活。」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n12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「渐渐地，谗言日盛。天子待我，也不如从前。我明白，这翰林是待不下去了。有同僚劝我：收敛些，少饮几杯，多奉承几句，这位置谁也夺不走。」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黯然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n13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「收敛？我若真能收敛，当初就不会让高力士脱靴了。这官，做成一味讨好人的样子，那还是我李白吗？」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郑重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n15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「对！安能摧眉折腰事权贵，使我不得开心颜！这翰林，我不做了。宁可被放还，还我一个自在身。」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郑重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n16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「应付？我这一辈子，最学不会的就是两面。开心颜就是开心颜，摧眉折腰就是摧眉折腰，装不出第二种样子。」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n17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「天宝三载，天子赐金放还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说得体面，其实是变相把我撵出了长安。我牵着马走出城门，回头望那宫阙，心里反倒一阵轻松。只是出城那刻，我仍对天默念了一句：长风破浪会有时，直挂云帆济沧海。」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l12·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《行路难</w:t>
      </w:r>
      <w:r>
        <w:rPr>
          <w:color w:val="6B7280"/>
          <w:sz w:val="18"/>
        </w:rPr>
        <w:t>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其一》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n18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「荣宠？那本就是枷锁。我要的不是天子的宠，是我自己的快意。出了这道门，我才是真的李白。」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n20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「爽快！还是你懂我！这宫里待了两年，我早憋坏了。如今还我自由，纵情山水去，饮酒赋诗去，岂不快哉！」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n21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「（他拍拍你的肩）不必为我惋惜。有些人求的是功名，我求的，是这颗心不委屈。如今，我找回来了。」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n22</w:t>
      </w:r>
    </w:p>
    <w:p>
      <w:pPr>
        <w:pStyle w:val="ListNumber"/>
        <w:numPr>
          <w:ilvl w:val="0"/>
          <w:numId w:val="14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「这宫里的两年，你也看尽了。心里若还有疑问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我的诗也好，这官场也好，趁现在问个痛快。出了这城，咱们再难回头了。」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n23</w:t>
      </w:r>
    </w:p>
    <w:p>
      <w:pPr>
        <w:pStyle w:val="Heading3"/>
        <w:spacing w:line="312" w:lineRule="auto"/>
        <w:jc w:val="left"/>
      </w:pPr>
      <w:r>
        <w:rPr>
          <w:rFonts w:ascii="宋体" w:hAnsi="宋体" w:eastAsia="宋体" w:cs="宋体" w:hint="eastAsia"/>
          <w:b/>
          <w:color w:val="111827"/>
          <w:sz w:val="26"/>
          <w:lang w:eastAsia="zh-CN"/>
        </w:rPr>
        <w:t>（一）自由对话 · 即兴台词</w:t>
      </w:r>
    </w:p>
    <w:p>
      <w:pPr/>
      <w:r>
        <w:rPr>
          <w:rFonts w:ascii="宋体" w:eastAsia="宋体" w:hAnsi="宋体" w:cs="宋体" w:hint="eastAsia"/>
          <w:color w:val="6B7280"/>
          <w:sz w:val="18"/>
          <w:lang w:eastAsia="zh-CN"/>
        </w:rPr>
        <w:t>以下为自由对话（</w:t>
      </w:r>
      <w:r>
        <w:rPr>
          <w:color w:val="6B7280"/>
          <w:sz w:val="18"/>
        </w:rPr>
        <w:t>aiFree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）环节中，玩家提问或指出史实错漏时，李白的即兴应答。</w:t>
      </w:r>
    </w:p>
    <w:p>
      <w:pPr>
        <w:pStyle w:val="ListNumber"/>
        <w:numPr>
          <w:ilvl w:val="0"/>
          <w:numId w:val="15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「（掸了掸衣上尘土）天宝三载，我奉诏入京，供奉翰林。明皇降辇步迎，御手调羹以饭之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那般礼遇，这辈子只那一回。」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场景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即兴应答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n24</w:t>
      </w:r>
    </w:p>
    <w:p>
      <w:pPr>
        <w:pStyle w:val="ListNumber"/>
        <w:numPr>
          <w:ilvl w:val="0"/>
          <w:numId w:val="15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「（抚掌）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天宝元年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！我把入京和出京的年头说拧了。元年奉诏入京，三载赐金放还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一进一出，正好两年。这两年，够我把这宫里的冷暖看了个透。你既记得清，那我也就不瞒你：这翰林，我本就没打算久待。」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场景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被指出史实错漏后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n24</w:t>
      </w:r>
    </w:p>
    <w:p>
      <w:bookmarkStart w:id="8" w:name="_Toc_section_4"/>
      <w:bookmarkStart w:id="3" w:name="section-4"/>
      <w:pPr>
        <w:pStyle w:val="Heading2"/>
        <w:spacing w:line="312" w:lineRule="auto"/>
        <w:jc w:val="left"/>
      </w:pPr>
      <w:bookmarkEnd w:id="3"/>
      <w:r>
        <w:rPr>
          <w:rFonts w:ascii="宋体" w:hAnsi="宋体" w:eastAsia="宋体" w:cs="宋体" w:hint="eastAsia"/>
          <w:b/>
          <w:color w:val="111827"/>
          <w:sz w:val="30"/>
          <w:lang w:eastAsia="zh-CN"/>
        </w:rPr>
        <w:t>四、纵酒漫游（744–755）</w:t>
      </w:r>
      <w:bookmarkEnd w:id="8"/>
    </w:p>
    <w:p>
      <w:pPr/>
      <w:r>
        <w:rPr>
          <w:rFonts w:ascii="宋体" w:eastAsia="宋体" w:hAnsi="宋体" w:cs="宋体" w:hint="eastAsia"/>
          <w:color w:val="6B7280"/>
          <w:sz w:val="18"/>
          <w:lang w:eastAsia="zh-CN"/>
        </w:rPr>
        <w:t>时期简介：与李杜同游，理想幻灭；代表诗句：天生我材必有用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「（见你，大笑）你也来了！快来，我给你引见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这位是杜甫，杜子美；这位是高适，高三十五。我们三人结伴，正要寻一处山水，痛饮三日！」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「奇观谈不上，快意是真。我与子美、高三十五，都是不肯低头的人，凑在一起，自然是酒逢知己千杯少！」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l13·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李杜相会</w:t>
      </w:r>
      <w:r>
        <w:rPr>
          <w:color w:val="6B7280"/>
          <w:sz w:val="18"/>
        </w:rPr>
        <w:t xml:space="preserve"> ·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梁宋同游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n2b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「自在多了！出得长安，天高地阔。这官我虽不做了，可这天下的山水、美酒、知己，都是我的。」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n2c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「高兴就对了！人生在世，最难得的，就是有三两知己，一壶好酒。来，你也同去，咱们一醉方休！」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n2d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「那一回在嵩山元丹丘的山居，我饮到酣处，举杯高歌：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人生得意须尽欢，莫使金樽空对月。天生我材必有用，千金散尽还复来！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子美他们听得直拍案。」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l14·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《将进酒》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n3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「豪情是真。可我自己心里清楚，这豪情，一半是给知己听的，一半是说给自己听的。」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n5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「（他顿了顿，笑意淡了些）你听出来了。天生我材必有用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我一遍遍这样说，是因为，我还没真的证明这句话。」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n6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「（他举杯与你一碰）来！今朝有酒今朝醉，明日的事，明日再说。这世上的烦恼，且都抛给这杯酒！」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n7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「可你别看我纵酒放歌，我北游幽燕的时候，瞧出那安禄山招兵买马、广结死党，恐有异心。我忧心如焚，却无计可施。」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n8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「我但愿是我看错了。可那安禄山，狼子野心，昭然若揭。这太平盛世，怕是撑不了几年了。」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郑重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n10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「我离了朝，本可不管。可这天下若乱，受苦的是万千百姓。我李白，到底还是放不下这一腔热血。」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n11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「（他叹了口气）我这个人，嘴上说着求仙问道，可这尘世，终究是放不下的。」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黯然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n12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「我也曾想，索性归隐，去天姥山寻仙去。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安能摧眉折腰事权贵，使我不得开心颜</w:t>
      </w:r>
      <w:r>
        <w:rPr>
          <w:color w:val="6B7280"/>
          <w:sz w:val="18"/>
        </w:rPr>
        <w:t>"——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可当真要去时，又迈不开这双脚。」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l15·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《梦游天姥吟留别》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n13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「我也劝过自己放下。可放不下。这天下，有我的诗、我的知己、还有那些把命押在这片土地上的百姓。我做不到袖手旁观。」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n15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「对。我嘴上求仙，脚却总往长安的方向走。这腔热血，泼不出去，也凉不下来。」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郑重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n16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「酒，我饮过千杯，也浇不灭这心头的火。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抽刀断水水更流，举杯消愁愁更愁</w:t>
      </w:r>
      <w:r>
        <w:rPr>
          <w:color w:val="6B7280"/>
          <w:sz w:val="18"/>
        </w:rPr>
        <w:t>"——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这愁，不是酒能解的。」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n17</w:t>
      </w:r>
    </w:p>
    <w:p>
      <w:pPr>
        <w:pStyle w:val="ListNumber"/>
        <w:numPr>
          <w:ilvl w:val="0"/>
          <w:numId w:val="16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「后来我在宣州谢朓楼上，送别一位故人，写下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抽刀断水水更流，举杯消愁愁更愁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。这半生的愁，就像这江水，抽刀也断不开。这一程山水，你也陪我走遍了。还有什么想问的，只管问，我李白，何时吝啬过话。」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l16·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《宣州谢朓楼饯别校书叔云》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n18</w:t>
      </w:r>
    </w:p>
    <w:p>
      <w:pPr>
        <w:pStyle w:val="Heading3"/>
        <w:spacing w:line="312" w:lineRule="auto"/>
        <w:jc w:val="left"/>
      </w:pPr>
      <w:r>
        <w:rPr>
          <w:rFonts w:ascii="宋体" w:hAnsi="宋体" w:eastAsia="宋体" w:cs="宋体" w:hint="eastAsia"/>
          <w:b/>
          <w:color w:val="111827"/>
          <w:sz w:val="26"/>
          <w:lang w:eastAsia="zh-CN"/>
        </w:rPr>
        <w:t>（一）自由对话 · 即兴台词</w:t>
      </w:r>
    </w:p>
    <w:p>
      <w:pPr/>
      <w:r>
        <w:rPr>
          <w:rFonts w:ascii="宋体" w:eastAsia="宋体" w:hAnsi="宋体" w:cs="宋体" w:hint="eastAsia"/>
          <w:color w:val="6B7280"/>
          <w:sz w:val="18"/>
          <w:lang w:eastAsia="zh-CN"/>
        </w:rPr>
        <w:t>以下为自由对话（</w:t>
      </w:r>
      <w:r>
        <w:rPr>
          <w:color w:val="6B7280"/>
          <w:sz w:val="18"/>
        </w:rPr>
        <w:t>aiFree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）环节中，玩家提问或指出史实错漏时，李白的即兴应答。</w:t>
      </w:r>
    </w:p>
    <w:p>
      <w:pPr>
        <w:pStyle w:val="ListNumber"/>
        <w:numPr>
          <w:ilvl w:val="0"/>
          <w:numId w:val="17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「（举杯向远）那年我与杜二在梁宋初见，一见如故，便同游了梁宋、齐鲁。他小我十一岁，诗却沉郁得像压着半座山。」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场景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即兴应答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n19</w:t>
      </w:r>
    </w:p>
    <w:p>
      <w:pPr>
        <w:pStyle w:val="ListNumber"/>
        <w:numPr>
          <w:ilvl w:val="0"/>
          <w:numId w:val="17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「（大笑，以掌击案）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洛阳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！我把初见的地方说错了。是先在洛阳遇上杜二，才一道去的梁宋。那小子写诗比我苦，一句要磨上千遍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我学不来，可我敬他。你连我跟他怎么认识的都记得，好，这一杯你得陪我干了。」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场景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被指出史实错漏后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n19</w:t>
      </w:r>
    </w:p>
    <w:p>
      <w:bookmarkStart w:id="9" w:name="_Toc_section_5"/>
      <w:bookmarkStart w:id="4" w:name="section-5"/>
      <w:pPr>
        <w:pStyle w:val="Heading2"/>
        <w:spacing w:line="312" w:lineRule="auto"/>
        <w:jc w:val="left"/>
      </w:pPr>
      <w:bookmarkEnd w:id="4"/>
      <w:r>
        <w:rPr>
          <w:rFonts w:ascii="宋体" w:hAnsi="宋体" w:eastAsia="宋体" w:cs="宋体" w:hint="eastAsia"/>
          <w:b/>
          <w:color w:val="111827"/>
          <w:sz w:val="30"/>
          <w:lang w:eastAsia="zh-CN"/>
        </w:rPr>
        <w:t>五、乱世浮沉（755–762）</w:t>
      </w:r>
      <w:bookmarkEnd w:id="9"/>
    </w:p>
    <w:p>
      <w:pPr/>
      <w:r>
        <w:rPr>
          <w:rFonts w:ascii="宋体" w:eastAsia="宋体" w:hAnsi="宋体" w:cs="宋体" w:hint="eastAsia"/>
          <w:color w:val="6B7280"/>
          <w:sz w:val="18"/>
          <w:lang w:eastAsia="zh-CN"/>
        </w:rPr>
        <w:t>时期简介：卷入永王之乱，流放遇赦；代表诗句：千里江陵一日还</w:t>
      </w:r>
    </w:p>
    <w:p>
      <w:pPr>
        <w:pStyle w:val="ListNumber"/>
        <w:numPr>
          <w:ilvl w:val="0"/>
          <w:numId w:val="18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「（见你，先是一怔，随即苦笑）</w:t>
      </w:r>
      <w:r>
        <w:rPr>
          <w:color w:val="6B7280"/>
          <w:sz w:val="18"/>
        </w:rPr>
        <w:t>……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这乱世里，还能再见你，也算万幸。我在这庐山，躲了许久了。」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</w:t>
      </w:r>
    </w:p>
    <w:p>
      <w:pPr>
        <w:pStyle w:val="ListNumber"/>
        <w:numPr>
          <w:ilvl w:val="0"/>
          <w:numId w:val="18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「好不好的，你且看这乱世。我在庐山，算是有个安身处。只是这心里，总像压着一块石头，怎么也放不下。」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n2b</w:t>
      </w:r>
    </w:p>
    <w:p>
      <w:pPr>
        <w:pStyle w:val="ListNumber"/>
        <w:numPr>
          <w:ilvl w:val="0"/>
          <w:numId w:val="18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「乱了。彻底乱了。眼看着山河破碎，我却只能躲在这山里，空有一腔报国志，无处施展。」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郑重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n2c</w:t>
      </w:r>
    </w:p>
    <w:p>
      <w:pPr>
        <w:pStyle w:val="ListNumber"/>
        <w:numPr>
          <w:ilvl w:val="0"/>
          <w:numId w:val="18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「（他反握住你，力道很重）好，好。乱世里，能再见一面故人，是天大的幸事。」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黯然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n2d</w:t>
      </w:r>
    </w:p>
    <w:p>
      <w:pPr>
        <w:pStyle w:val="ListNumber"/>
        <w:numPr>
          <w:ilvl w:val="0"/>
          <w:numId w:val="18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「前几日，永王李璘的使者来了，说永王在江陵招兵买马，要平定天下，求贤若渴，特来请我出山。这已是第三次了。」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郑重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n3</w:t>
      </w:r>
    </w:p>
    <w:p>
      <w:pPr>
        <w:pStyle w:val="ListNumber"/>
        <w:numPr>
          <w:ilvl w:val="0"/>
          <w:numId w:val="18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「我何尝不这样想！我这一辈子，求的不过是一个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为天下做事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的机会。如今机会来了，我却犹豫了。」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郑重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n5</w:t>
      </w:r>
    </w:p>
    <w:p>
      <w:pPr>
        <w:pStyle w:val="ListNumber"/>
        <w:numPr>
          <w:ilvl w:val="0"/>
          <w:numId w:val="18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「你这一问，正是我忧心的。永王与太子肃宗，已有裂痕。我若入他幕中，日后恐有说不清的是非。」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n6</w:t>
      </w:r>
    </w:p>
    <w:p>
      <w:pPr>
        <w:pStyle w:val="ListNumber"/>
        <w:numPr>
          <w:ilvl w:val="0"/>
          <w:numId w:val="18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「（他望着远处）凶险，我又何尝不知。可这一腔热血，若再不浇出去，就真的要凉透了。」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n7</w:t>
      </w:r>
    </w:p>
    <w:p>
      <w:pPr>
        <w:pStyle w:val="ListNumber"/>
        <w:numPr>
          <w:ilvl w:val="0"/>
          <w:numId w:val="18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「我思来想去，一夜没合眼。避祸归隐，保全自身，还是入幕报国，赌这一把？」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黯然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n8</w:t>
      </w:r>
    </w:p>
    <w:p>
      <w:pPr>
        <w:pStyle w:val="ListNumber"/>
        <w:numPr>
          <w:ilvl w:val="0"/>
          <w:numId w:val="18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「对。我终究没忍住。我这一生，求了一辈子的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入世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，如今最后一次机会摆在眼前，我若不抓住，这一腔热血，就真要烂在肚子里了。」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郑重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n10</w:t>
      </w:r>
    </w:p>
    <w:p>
      <w:pPr>
        <w:pStyle w:val="ListNumber"/>
        <w:numPr>
          <w:ilvl w:val="0"/>
          <w:numId w:val="18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「稳妥？我也曾这样劝自己。可我这一生，从没求过稳妥。避祸，那不是我李白。」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n11</w:t>
      </w:r>
    </w:p>
    <w:p>
      <w:pPr>
        <w:pStyle w:val="ListNumber"/>
        <w:numPr>
          <w:ilvl w:val="0"/>
          <w:numId w:val="18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「观望？等不及了。乱世里，机会像水一样流走。我若再犹豫，就真的要老死在这山中了。」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黯然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n12</w:t>
      </w:r>
    </w:p>
    <w:p>
      <w:pPr>
        <w:pStyle w:val="ListNumber"/>
        <w:numPr>
          <w:ilvl w:val="0"/>
          <w:numId w:val="18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「我入了永王的幕。我满心以为是去平定叛乱、报效国家，却不知，自己一脚踏进了皇室内斗的漩涡。」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黯然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l17·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永王入幕</w:t>
      </w:r>
      <w:r>
        <w:rPr>
          <w:color w:val="6B7280"/>
          <w:sz w:val="18"/>
        </w:rPr>
        <w:t xml:space="preserve"> ·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卷入内斗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n13</w:t>
      </w:r>
    </w:p>
    <w:p>
      <w:pPr>
        <w:pStyle w:val="ListNumber"/>
        <w:numPr>
          <w:ilvl w:val="0"/>
          <w:numId w:val="18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「永王兵败。我被打作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逆臣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，系在浔阳狱中。那些日子，我透过铁窗望天，一遍遍问自己：我李白，怎么会走到这一步？」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黯然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l18·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系狱浔阳</w:t>
      </w:r>
      <w:r>
        <w:rPr>
          <w:color w:val="6B7280"/>
          <w:sz w:val="18"/>
        </w:rPr>
        <w:t xml:space="preserve"> ·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长流夜郎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n14</w:t>
      </w:r>
    </w:p>
    <w:p>
      <w:pPr>
        <w:pStyle w:val="ListNumber"/>
        <w:numPr>
          <w:ilvl w:val="0"/>
          <w:numId w:val="18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「报国之心，天知地知。可这世道，只看你站错了谁的队。我的妻宗氏，正为我四处奔走求救。」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黯然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n16</w:t>
      </w:r>
    </w:p>
    <w:p>
      <w:pPr>
        <w:pStyle w:val="ListNumber"/>
        <w:numPr>
          <w:ilvl w:val="0"/>
          <w:numId w:val="18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「（他苦笑）你不必为我难过。我这一生，起起落落，早该料到，走得越高，摔得越重。」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黯然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n17</w:t>
      </w:r>
    </w:p>
    <w:p>
      <w:pPr>
        <w:pStyle w:val="ListNumber"/>
        <w:numPr>
          <w:ilvl w:val="0"/>
          <w:numId w:val="18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「有。我的妻宗氏，还有几位故旧，都在为我奔走。只不知，这朝廷肯不肯放我一马。」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n18</w:t>
      </w:r>
    </w:p>
    <w:p>
      <w:pPr>
        <w:pStyle w:val="ListNumber"/>
        <w:numPr>
          <w:ilvl w:val="0"/>
          <w:numId w:val="18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「后来，我被判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长流夜郎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。那一路，山高水远，我戴着重枷，一步一挨。我这一生，写过那么多豪气干云的诗，到头来，却落到这般田地。」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黯然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n19</w:t>
      </w:r>
    </w:p>
    <w:p>
      <w:pPr>
        <w:pStyle w:val="ListNumber"/>
        <w:numPr>
          <w:ilvl w:val="0"/>
          <w:numId w:val="18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「可就在流放途中，朝廷大赦天下！那一日我到了白帝城，喜极而狂，挥笔写下：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朝辞白帝彩云间，千里江陵一日还。两岸猿声啼不住，轻舟已过万重山！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l19·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《早发白帝城》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n20</w:t>
      </w:r>
    </w:p>
    <w:p>
      <w:pPr>
        <w:pStyle w:val="ListNumber"/>
        <w:numPr>
          <w:ilvl w:val="0"/>
          <w:numId w:val="18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「自由了！我李白，这一生所求的，不就是个自由吗？如今，这天、这地、这江水，又都是我的了！」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欣喜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n22</w:t>
      </w:r>
    </w:p>
    <w:p>
      <w:pPr>
        <w:pStyle w:val="ListNumber"/>
        <w:numPr>
          <w:ilvl w:val="0"/>
          <w:numId w:val="18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「看开了。这半生，我狂过、醉过、得意过、也落魄过。到如今，官也做过，牢也坐过，还有什么看不开的。」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沉思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n23</w:t>
      </w:r>
    </w:p>
    <w:p>
      <w:pPr>
        <w:pStyle w:val="ListNumber"/>
        <w:numPr>
          <w:ilvl w:val="0"/>
          <w:numId w:val="18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「（他笑望着你，眼里有泪光，也有释然）别哭。我这一生，虽九死，犹未悔。」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n24</w:t>
      </w:r>
    </w:p>
    <w:p>
      <w:pPr>
        <w:pStyle w:val="ListNumber"/>
        <w:numPr>
          <w:ilvl w:val="0"/>
          <w:numId w:val="18"/>
        </w:numP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「我这一生，自比那大鹏</w:t>
      </w:r>
      <w:r>
        <w:rPr>
          <w:color w:val="6B7280"/>
          <w:sz w:val="18"/>
        </w:rPr>
        <w:t>——"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大鹏一日同风起，扶摇直上九万里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。到如今，鹏飞虽倦，心却未老。这最后一段路，你也陪我走完了。想问什么，尽管问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这一生的悔与不悔，我都说给你听。」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情绪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平静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锚点</w:t>
      </w:r>
      <w:r>
        <w:rPr>
          <w:color w:val="6B7280"/>
          <w:sz w:val="18"/>
        </w:rPr>
        <w:t xml:space="preserve"> l20·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《临终歌》</w:t>
      </w:r>
      <w:r>
        <w:rPr>
          <w:color w:val="6B7280"/>
          <w:sz w:val="18"/>
        </w:rPr>
        <w:t xml:space="preserve">·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大鹏意象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n25</w:t>
      </w:r>
    </w:p>
    <w:p>
      <w:pPr>
        <w:pStyle w:val="Heading3"/>
        <w:spacing w:line="312" w:lineRule="auto"/>
        <w:jc w:val="left"/>
      </w:pPr>
      <w:r>
        <w:rPr>
          <w:rFonts w:ascii="宋体" w:hAnsi="宋体" w:eastAsia="宋体" w:cs="宋体" w:hint="eastAsia"/>
          <w:b/>
          <w:color w:val="111827"/>
          <w:sz w:val="26"/>
          <w:lang w:eastAsia="zh-CN"/>
        </w:rPr>
        <w:t>（一）自由对话 · 即兴台词</w:t>
      </w:r>
    </w:p>
    <w:p>
      <w:pPr>
        <w:spacing w:after="216"/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以下为自由对话（</w:t>
      </w:r>
      <w:r>
        <w:rPr>
          <w:color w:val="6B7280"/>
          <w:sz w:val="18"/>
        </w:rPr>
        <w:t>aiFree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）环节中，玩家提问或指出史实错漏时，李白的即兴应答。</w:t>
      </w:r>
    </w:p>
    <w:p>
      <w:pPr>
        <w:pStyle w:val="ListNumber"/>
        <w:numPr>
          <w:ilvl w:val="0"/>
          <w:numId w:val="19"/>
        </w:numPr>
        <w:spacing w:after="84"/>
        <w:pBdr>
          <w:left w:val="single" w:sz="18" w:space="19" w:color="2563EB"/>
        </w:pBd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「（望江长叹）永王三次遣使来招我，我当他真是奉了太子之命东巡，便入了他的幕府。谁想后来</w:t>
      </w:r>
      <w:r>
        <w:rPr>
          <w:color w:val="6B7280"/>
          <w:sz w:val="18"/>
        </w:rPr>
        <w:t>……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唉，那一步，是我此生最悔的一步。」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场景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即兴应答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n26</w:t>
      </w:r>
    </w:p>
    <w:p>
      <w:pPr>
        <w:pStyle w:val="ListNumber"/>
        <w:numPr>
          <w:ilvl w:val="0"/>
          <w:numId w:val="19"/>
        </w:numPr>
        <w:spacing w:after="84"/>
        <w:pBdr>
          <w:left w:val="single" w:sz="18" w:space="19" w:color="2563EB"/>
        </w:pBdr>
      </w:pPr>
      <w:r>
        <w:rPr>
          <w:rFonts w:ascii="宋体" w:eastAsia="宋体" w:hAnsi="宋体" w:cs="宋体" w:hint="eastAsia"/>
          <w:color w:val="6B7280"/>
          <w:sz w:val="18"/>
          <w:lang w:eastAsia="zh-CN"/>
        </w:rPr>
        <w:t>「（一滞，随即苦笑）你说得对</w:t>
      </w:r>
      <w:r>
        <w:rPr>
          <w:color w:val="6B7280"/>
          <w:sz w:val="18"/>
        </w:rPr>
        <w:t>——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永王是玄宗之子、肃宗之弟，哪来的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奉太子之命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。是我自己急着报国，把什么都看成了机会。这一步错，换来浔阳狱，换来夜郎三千里。可我到底还是被赦了</w:t>
      </w:r>
      <w:r>
        <w:rPr>
          <w:color w:val="6B7280"/>
          <w:sz w:val="18"/>
        </w:rPr>
        <w:t>——"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千里江陵一日还</w:t>
      </w:r>
      <w:r>
        <w:rPr>
          <w:color w:val="6B7280"/>
          <w:sz w:val="18"/>
        </w:rPr>
        <w:t>"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，你听，我李白这辈子，连倒霉都倒得痛快。」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场景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被指出史实错漏后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｜</w:t>
      </w:r>
      <w:r>
        <w:rPr>
          <w:color w:val="6B7280"/>
          <w:sz w:val="18"/>
        </w:rPr>
        <w:t xml:space="preserve"> </w:t>
      </w:r>
      <w:r>
        <w:rPr>
          <w:rFonts w:ascii="宋体" w:eastAsia="宋体" w:hAnsi="宋体" w:cs="宋体" w:hint="eastAsia"/>
          <w:color w:val="6B7280"/>
          <w:sz w:val="18"/>
          <w:lang w:eastAsia="zh-CN"/>
        </w:rPr>
        <w:t>节点</w:t>
      </w:r>
      <w:r>
        <w:rPr>
          <w:color w:val="6B7280"/>
          <w:sz w:val="18"/>
        </w:rPr>
        <w:t xml:space="preserve"> n26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20"/>
    </w:pPr>
    <w:rPr>
      <w:rFonts w:ascii="宋体" w:hAnsi="宋体" w:eastAsia="宋体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65" w:lineRule="auto"/>
      <w:jc w:val="left"/>
      <w:outlineLvl w:val="0"/>
    </w:pPr>
    <w:rPr>
      <w:rFonts w:ascii="黑体" w:hAnsi="黑体" w:eastAsia="黑体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32" w:line="265" w:lineRule="auto"/>
      <w:jc w:val="left"/>
      <w:outlineLvl w:val="1"/>
    </w:pPr>
    <w:rPr>
      <w:rFonts w:ascii="黑体" w:hAnsi="黑体" w:eastAsia="黑体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32" w:line="265" w:lineRule="auto"/>
      <w:jc w:val="left"/>
      <w:outlineLvl w:val="2"/>
    </w:pPr>
    <w:rPr>
      <w:rFonts w:ascii="黑体" w:hAnsi="黑体" w:eastAsia="黑体"/>
      <w:b/>
      <w:bCs/>
      <w:color w:val="11182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265" w:lineRule="auto"/>
      <w:jc w:val="left"/>
      <w:outlineLvl w:val="3"/>
    </w:pPr>
    <w:rPr>
      <w:rFonts w:ascii="黑体" w:hAnsi="黑体" w:eastAsia="黑体"/>
      <w:b/>
      <w:bCs/>
      <w:i/>
      <w:iCs/>
      <w:color w:val="11182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